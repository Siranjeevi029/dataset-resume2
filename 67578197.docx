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>
      <w:pPr>
        <w:pStyle w:val="Title"/>
      </w:pPr>
      <w:r>
        <w:t>[Your Name]</w:t>
      </w:r>
    </w:p>
    <w:p>
      <w:r>
        <w:t>Senior Solution Architect | GenAI &amp; M365 Ecosystem | Cloud &amp; Automation Leader</w:t>
      </w:r>
    </w:p>
    <w:p>
      <w:r>
        <w:t>Bangalore, India | [Email] | [Phone] | LinkedIn: [Profile]</w:t>
      </w:r>
    </w:p>
    <w:p/>
    <w:p>
      <w:pPr>
        <w:pStyle w:val="Heading1"/>
      </w:pPr>
      <w:r>
        <w:t>PROFESSIONAL SUMMARY</w:t>
      </w:r>
    </w:p>
    <w:p>
      <w:r>
        <w:t>Senior technology leader with 14+ years of experience architecting and delivering enterprise-scale Microsoft ecosystem, cloud, and GenAI solutions. Proven expertise in solution architecture, automation, M365 Copilot development, and stakeholder management, delivering high-impact results at scale. Specialized in GenAI workflows, RAG, agentic AI, Azure services, SPFx, Teams apps, and Power Platform, driving digital transformation and operational efficiency.</w:t>
      </w:r>
    </w:p>
    <w:p>
      <w:pPr>
        <w:pStyle w:val="Heading1"/>
      </w:pPr>
      <w:r>
        <w:t>KEY ACHIEVEMENTS</w:t>
      </w:r>
    </w:p>
    <w:p>
      <w:pPr>
        <w:pStyle w:val="ListBullet"/>
      </w:pPr>
      <w:r>
        <w:t>Led &amp; architected 50+ enterprise projects across M365, Power Platform, Azure, and GenAI workflows.</w:t>
      </w:r>
    </w:p>
    <w:p>
      <w:pPr>
        <w:pStyle w:val="ListBullet"/>
      </w:pPr>
      <w:r>
        <w:t>Automated 50+ tax and audit processes with agentic AI workflows, saving 40% of manual effort.</w:t>
      </w:r>
    </w:p>
    <w:p>
      <w:pPr>
        <w:pStyle w:val="ListBullet"/>
      </w:pPr>
      <w:r>
        <w:t>Co-created early M365 Copilot plugin (line-of-business app) with Microsoft product team; presented at Microsoft Ignite 2024.</w:t>
      </w:r>
    </w:p>
    <w:p>
      <w:pPr>
        <w:pStyle w:val="ListBullet"/>
      </w:pPr>
      <w:r>
        <w:t>Contributed to Copilot improvements, including bug fixes and visualization enhancements adopted by Microsoft.</w:t>
      </w:r>
    </w:p>
    <w:p>
      <w:pPr>
        <w:pStyle w:val="ListBullet"/>
      </w:pPr>
      <w:r>
        <w:t>Managed 120+ developers and senior managers, driving delivery excellence, mentoring, and cross-functional collaboration.</w:t>
      </w:r>
    </w:p>
    <w:p>
      <w:pPr>
        <w:pStyle w:val="ListBullet"/>
      </w:pPr>
      <w:r>
        <w:t>Microsoft Certified – Power Platform; Certified – GenAI Strategy &amp; Transformation, University of Berkeley.</w:t>
      </w:r>
    </w:p>
    <w:p>
      <w:pPr>
        <w:pStyle w:val="Heading1"/>
      </w:pPr>
      <w:r>
        <w:t>PROFESSIONAL EXPERIENCE</w:t>
      </w:r>
    </w:p>
    <w:p>
      <w:pPr>
        <w:pStyle w:val="ListNumber"/>
      </w:pPr>
      <w:r>
        <w:t>EY – Bangalore, India | 2018 – Present</w:t>
      </w:r>
    </w:p>
    <w:p>
      <w:pPr>
        <w:pStyle w:val="ListBullet"/>
      </w:pPr>
      <w:r>
        <w:t>Solution Architect &amp; Team Lead</w:t>
      </w:r>
    </w:p>
    <w:p>
      <w:pPr>
        <w:pStyle w:val="ListBullet2"/>
      </w:pPr>
      <w:r>
        <w:t>Led design and delivery of SharePoint SPFx, Azure, Power Platform, Teams Apps, and GenAI solutions.</w:t>
      </w:r>
    </w:p>
    <w:p>
      <w:pPr>
        <w:pStyle w:val="ListBullet2"/>
      </w:pPr>
      <w:r>
        <w:t>Implemented Azure OpenAI (RAG, Agentic AI, Agentic Workflows) to automate 50+ processes, saving 40% manual effort.</w:t>
      </w:r>
    </w:p>
    <w:p>
      <w:pPr>
        <w:pStyle w:val="ListBullet2"/>
      </w:pPr>
      <w:r>
        <w:t>Collaborated with Microsoft product teams on M365 Copilot plugin development; contributed ideas and bug fixes now implemented in production.</w:t>
      </w:r>
    </w:p>
    <w:p>
      <w:pPr>
        <w:pStyle w:val="ListBullet2"/>
      </w:pPr>
      <w:r>
        <w:t>Mentored 120+ developers and senior managers, enhancing skills in cloud, AI, and modern frameworks.</w:t>
      </w:r>
    </w:p>
    <w:p>
      <w:pPr>
        <w:pStyle w:val="ListNumber"/>
      </w:pPr>
      <w:r>
        <w:t>Mphasis – [Location] | 2017 – 2018</w:t>
      </w:r>
    </w:p>
    <w:p>
      <w:pPr>
        <w:pStyle w:val="ListBullet"/>
      </w:pPr>
      <w:r>
        <w:t>SharePoint Developer / Solution Architect</w:t>
      </w:r>
    </w:p>
    <w:p>
      <w:pPr>
        <w:pStyle w:val="ListBullet2"/>
      </w:pPr>
      <w:r>
        <w:t>Developed provider-hosted apps with Azure integration and CSOM.</w:t>
      </w:r>
    </w:p>
    <w:p>
      <w:pPr>
        <w:pStyle w:val="ListBullet2"/>
      </w:pPr>
      <w:r>
        <w:t>Automated enterprise processes and integrated multiple cloud services.</w:t>
      </w:r>
    </w:p>
    <w:p>
      <w:pPr>
        <w:pStyle w:val="ListNumber"/>
      </w:pPr>
      <w:r>
        <w:t>Wipro – [Location] | 2016 – 2017</w:t>
      </w:r>
    </w:p>
    <w:p>
      <w:pPr>
        <w:pStyle w:val="ListBullet"/>
      </w:pPr>
      <w:r>
        <w:t>SharePoint Developer</w:t>
      </w:r>
    </w:p>
    <w:p>
      <w:pPr>
        <w:pStyle w:val="ListBullet2"/>
      </w:pPr>
      <w:r>
        <w:t>Delivered SharePoint Cloud solutions with CSOM and Azure service integration.</w:t>
      </w:r>
    </w:p>
    <w:p>
      <w:pPr>
        <w:pStyle w:val="ListBullet2"/>
      </w:pPr>
      <w:r>
        <w:t>Implemented automation scripts improving efficiency and accuracy.</w:t>
      </w:r>
    </w:p>
    <w:p>
      <w:pPr>
        <w:pStyle w:val="ListNumber"/>
      </w:pPr>
      <w:r>
        <w:t>Accenture – [Location] | 2014 – 2016</w:t>
      </w:r>
    </w:p>
    <w:p>
      <w:pPr>
        <w:pStyle w:val="ListBullet"/>
      </w:pPr>
      <w:r>
        <w:t>SharePoint Developer</w:t>
      </w:r>
    </w:p>
    <w:p>
      <w:pPr>
        <w:pStyle w:val="ListBullet2"/>
      </w:pPr>
      <w:r>
        <w:t>Built SharePoint Cloud apps, automated processes using CSOM, PowerShell, REST APIs.</w:t>
      </w:r>
    </w:p>
    <w:p>
      <w:pPr>
        <w:pStyle w:val="ListBullet2"/>
      </w:pPr>
      <w:r>
        <w:t>Developed enterprise workflows and integrations for multiple business units.</w:t>
      </w:r>
    </w:p>
    <w:p>
      <w:pPr>
        <w:pStyle w:val="ListNumber"/>
      </w:pPr>
      <w:r>
        <w:t>Tech Mahindra – [Location] | 2012 – 2014</w:t>
      </w:r>
    </w:p>
    <w:p>
      <w:pPr>
        <w:pStyle w:val="ListBullet"/>
      </w:pPr>
      <w:r>
        <w:t>.NET &amp; SharePoint Developer</w:t>
      </w:r>
    </w:p>
    <w:p>
      <w:pPr>
        <w:pStyle w:val="ListBullet2"/>
      </w:pPr>
      <w:r>
        <w:t>Developed on-premise SharePoint solutions using C# and .NET.</w:t>
      </w:r>
    </w:p>
    <w:p>
      <w:pPr>
        <w:pStyle w:val="ListBullet2"/>
      </w:pPr>
      <w:r>
        <w:t>Delivered provider-hosted and SharePoint-hosted apps, enabling enterprise collaboration.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Microsoft &amp; Cloud: Azure, M365, SharePoint SPFx, Teams Apps, Power Platform, Copilot</w:t>
      </w:r>
    </w:p>
    <w:p>
      <w:pPr>
        <w:pStyle w:val="ListBullet"/>
      </w:pPr>
      <w:r>
        <w:t>GenAI &amp; Automation: RAG, Agentic AI, Agentic Workflows, AI-driven process automation</w:t>
      </w:r>
    </w:p>
    <w:p>
      <w:pPr>
        <w:pStyle w:val="ListBullet"/>
      </w:pPr>
      <w:r>
        <w:t>Development / Front-end: React, Angular, C#, .NET</w:t>
      </w:r>
    </w:p>
    <w:p>
      <w:pPr>
        <w:pStyle w:val="ListBullet"/>
      </w:pPr>
      <w:r>
        <w:t>SharePoint Expertise: CSOM, PowerShell, Provider-hosted apps, SharePoint-hosted apps</w:t>
      </w:r>
    </w:p>
    <w:p>
      <w:pPr>
        <w:pStyle w:val="ListBullet"/>
      </w:pPr>
      <w:r>
        <w:t>Leadership &amp; Delivery: Solution Architecture, Technical Product Management, Stakeholder Management</w:t>
      </w:r>
    </w:p>
    <w:p>
      <w:pPr>
        <w:pStyle w:val="Heading1"/>
      </w:pPr>
      <w:r>
        <w:t>EDUCATION &amp; CERTIFICATIONS</w:t>
      </w:r>
    </w:p>
    <w:p>
      <w:pPr>
        <w:pStyle w:val="ListBullet"/>
      </w:pPr>
      <w:r>
        <w:t>Bachelor of Technology – Electrical Engineering, WBUT, 2011</w:t>
      </w:r>
    </w:p>
    <w:p>
      <w:pPr>
        <w:pStyle w:val="ListBullet"/>
      </w:pPr>
      <w:r>
        <w:t>Microsoft Certified – Power Platform</w:t>
      </w:r>
    </w:p>
    <w:p>
      <w:pPr>
        <w:pStyle w:val="ListBullet"/>
      </w:pPr>
      <w:r>
        <w:t>GenAI Strategy &amp; Transformation – University of Berkeley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https://rdxfootmark.naukri.com/v2/track/openCv?trackingInfo=cb034bd952d7b7e084e365869d60f525134f4b0419514c4847440321091b5b58120b140017495a5b00435601514841481f0f2b561358191b195115495d0c00584e4209430247460c590858184508105042445b0c0f054e4108120211474a411b02154e49405d58380c4f03434b110d160a10465a5c1b4d5849564360441403084b281e0103030516445f5508584d0115034048154a571b59491409150419425b591b1c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revision>1</cp:revision>
  <dcterms:created xsi:type="dcterms:W3CDTF">2013-12-23T23:15:00Z</dcterms:created>
  <dcterms:modified xsi:type="dcterms:W3CDTF">2013-12-23T23:15:00Z</dcterms:modified>
</cp:coreProperties>
</file>