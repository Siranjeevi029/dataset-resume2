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54591" w14:paraId="6B5B4CF9" w14:textId="77777777">
      <w:pPr>
        <w:jc w:val="center"/>
      </w:pPr>
      <w:r>
        <w:rPr>
          <w:b/>
          <w:sz w:val="36"/>
        </w:rPr>
        <w:t>PAVAN KALYAN MATHALA</w:t>
      </w:r>
    </w:p>
    <w:p w:rsidR="00F54591" w14:paraId="28A4CE64" w14:textId="4D596E15">
      <w:pPr>
        <w:jc w:val="center"/>
      </w:pPr>
      <w:r>
        <w:t xml:space="preserve">Email: </w:t>
      </w:r>
      <w:hyperlink r:id="rId5" w:history="1">
        <w:r w:rsidRPr="008672CF">
          <w:rPr>
            <w:rStyle w:val="Hyperlink"/>
          </w:rPr>
          <w:t>mathalapavankalyan@gmail.com</w:t>
        </w:r>
      </w:hyperlink>
      <w:r>
        <w:t xml:space="preserve"> | Phone: +91 80741 58985</w:t>
      </w:r>
      <w:r>
        <w:br/>
        <w:t xml:space="preserve">LinkedIn: </w:t>
      </w:r>
      <w:hyperlink r:id="rId6" w:history="1">
        <w:r w:rsidRPr="008672CF">
          <w:rPr>
            <w:rStyle w:val="Hyperlink"/>
          </w:rPr>
          <w:t>linkedin.com/in/</w:t>
        </w:r>
        <w:r w:rsidRPr="008672CF">
          <w:rPr>
            <w:rStyle w:val="Hyperlink"/>
          </w:rPr>
          <w:t>pavankalyan-mathala</w:t>
        </w:r>
      </w:hyperlink>
      <w:r>
        <w:t xml:space="preserve"> | GitHub: </w:t>
      </w:r>
      <w:hyperlink r:id="rId7" w:history="1">
        <w:r w:rsidRPr="008672CF">
          <w:rPr>
            <w:rStyle w:val="Hyperlink"/>
          </w:rPr>
          <w:t>github.com/</w:t>
        </w:r>
        <w:r w:rsidRPr="008672CF">
          <w:rPr>
            <w:rStyle w:val="Hyperlink"/>
          </w:rPr>
          <w:t>mathalapavankalyan</w:t>
        </w:r>
      </w:hyperlink>
    </w:p>
    <w:p w:rsidR="00F54591" w14:paraId="558E9563" w14:textId="77777777">
      <w:pPr>
        <w:pStyle w:val="Heading2"/>
      </w:pPr>
      <w:r>
        <w:t>EDUCATION</w:t>
      </w:r>
    </w:p>
    <w:p w:rsidR="00F54591" w14:paraId="5A05E69B" w14:textId="77777777">
      <w:r>
        <w:rPr>
          <w:b/>
        </w:rPr>
        <w:t>Bachelor of Technology in Computer Science</w:t>
      </w:r>
      <w:r>
        <w:rPr>
          <w:b/>
        </w:rPr>
        <w:br/>
      </w:r>
      <w:r>
        <w:t>NRI Institute of Technology | 2020 – 2024 | CGPA: 8.6 / 10</w:t>
      </w:r>
    </w:p>
    <w:p w:rsidR="00F54591" w14:paraId="2F6CBAE0" w14:textId="77777777">
      <w:pPr>
        <w:pStyle w:val="Heading2"/>
      </w:pPr>
      <w:r>
        <w:t>EXPERIENCE</w:t>
      </w:r>
    </w:p>
    <w:p w:rsidR="00F54591" w14:paraId="7949F2CC" w14:textId="77777777">
      <w:r>
        <w:rPr>
          <w:b/>
        </w:rPr>
        <w:t>Software Engineer — Endava Solutions (Aug 2024 – Present)</w:t>
      </w:r>
      <w:r>
        <w:rPr>
          <w:b/>
        </w:rPr>
        <w:br/>
      </w:r>
      <w:r>
        <w:t xml:space="preserve">- Developed and deployed scalable applications using Java (Spring Boot) and </w:t>
      </w:r>
      <w:r>
        <w:t>React</w:t>
      </w:r>
      <w:r>
        <w:t>.</w:t>
      </w:r>
      <w:r>
        <w:br/>
        <w:t>- Built email automation, scheduled report generation, and notification modules reducing manual workload by 35%.</w:t>
      </w:r>
      <w:r>
        <w:br/>
        <w:t>- Enhanced system performance by implementing dynamic log configuration and optimized backend workflows.</w:t>
      </w:r>
      <w:r>
        <w:br/>
        <w:t>- Contributed to multiple internal platforms, improving maintainability and service orchestration.</w:t>
      </w:r>
      <w:r>
        <w:br/>
      </w:r>
    </w:p>
    <w:p w:rsidR="00F54591" w14:paraId="24F46AA1" w14:textId="77777777">
      <w:pPr>
        <w:pStyle w:val="Heading2"/>
      </w:pPr>
      <w:r>
        <w:t>PROJECTS</w:t>
      </w:r>
    </w:p>
    <w:p w:rsidR="00F54591" w14:paraId="4FAB7954" w14:textId="521CFA14">
      <w:r>
        <w:rPr>
          <w:b/>
        </w:rPr>
        <w:t>GXCapture</w:t>
      </w:r>
      <w:r>
        <w:rPr>
          <w:b/>
        </w:rPr>
        <w:t xml:space="preserve"> — Health Benefits Management System</w:t>
      </w:r>
      <w:r>
        <w:rPr>
          <w:b/>
        </w:rPr>
        <w:br/>
      </w:r>
      <w:r>
        <w:t>- Developed modules for dynamic logging, email notifications, and automated reporting.</w:t>
      </w:r>
      <w:r>
        <w:br/>
        <w:t>- Improved monitoring, configuration management, and backend reliability.</w:t>
      </w:r>
      <w:r>
        <w:br/>
      </w:r>
      <w:r>
        <w:br/>
      </w:r>
      <w:r>
        <w:rPr>
          <w:b/>
        </w:rPr>
        <w:t>GXQuality</w:t>
      </w:r>
      <w:r>
        <w:rPr>
          <w:b/>
        </w:rPr>
        <w:t xml:space="preserve"> — Test Automation Platform</w:t>
      </w:r>
      <w:r>
        <w:rPr>
          <w:b/>
        </w:rPr>
        <w:br/>
      </w:r>
      <w:r>
        <w:t>- Built automated test suite generation modules to streamline QA workflows.</w:t>
      </w:r>
      <w:r>
        <w:br/>
        <w:t>- Developed reusable automation components improving regression testing speed and reliability.</w:t>
      </w:r>
      <w:r>
        <w:br/>
        <w:t>- Enhanced test coverage and reduced manual testing efforts.</w:t>
      </w:r>
    </w:p>
    <w:p w:rsidR="00F54591" w14:paraId="005A795D" w14:textId="77777777">
      <w:pPr>
        <w:pStyle w:val="Heading2"/>
      </w:pPr>
      <w:r>
        <w:t>TECHNICAL SKILLS</w:t>
      </w:r>
    </w:p>
    <w:p w:rsidR="006A4B10" w14:paraId="0EC84672" w14:textId="77777777">
      <w:r>
        <w:rPr>
          <w:b/>
        </w:rPr>
        <w:t xml:space="preserve">Programming Languages: </w:t>
      </w:r>
      <w:r>
        <w:t>Java, Python</w:t>
      </w:r>
      <w:r>
        <w:br/>
      </w:r>
      <w:r>
        <w:rPr>
          <w:b/>
        </w:rPr>
        <w:t xml:space="preserve">Frontend: </w:t>
      </w:r>
      <w:r>
        <w:t>HTML, CSS, JavaScript, React</w:t>
      </w:r>
      <w:r>
        <w:br/>
      </w:r>
      <w:r>
        <w:rPr>
          <w:b/>
        </w:rPr>
        <w:t xml:space="preserve">Backend &amp; Frameworks: </w:t>
      </w:r>
      <w:r>
        <w:t xml:space="preserve">Spring Boot, </w:t>
      </w:r>
      <w:r>
        <w:t>FastAPI</w:t>
      </w:r>
      <w:r>
        <w:br/>
      </w:r>
      <w:r>
        <w:rPr>
          <w:b/>
        </w:rPr>
        <w:t xml:space="preserve">Databases: </w:t>
      </w:r>
      <w:r>
        <w:t>SQL, MongoDB</w:t>
      </w:r>
      <w:r>
        <w:br/>
      </w:r>
      <w:r>
        <w:rPr>
          <w:b/>
        </w:rPr>
        <w:t xml:space="preserve">Tools: </w:t>
      </w:r>
      <w:r>
        <w:t>Git, CI/CD, VS Code, Spring Boot Tool Suite</w:t>
      </w:r>
      <w:r w:rsidR="008F7A5D">
        <w:t xml:space="preserve">, </w:t>
      </w:r>
      <w:r w:rsidR="008F7A5D">
        <w:t>Jenkins ,</w:t>
      </w:r>
      <w:r w:rsidR="008F7A5D">
        <w:t xml:space="preserve"> </w:t>
      </w:r>
      <w:r w:rsidR="008F7A5D">
        <w:t>github</w:t>
      </w:r>
      <w:r w:rsidR="008F7A5D">
        <w:t xml:space="preserve"> actio</w:t>
      </w:r>
      <w:r>
        <w:t>ns</w:t>
      </w:r>
      <w:r w:rsidRPr="006A4B10">
        <w:t xml:space="preserve"> </w:t>
      </w:r>
    </w:p>
    <w:p w:rsidR="00F54591" w14:paraId="29EEA334" w14:textId="344346DA">
      <w:r w:rsidRPr="006A4B10">
        <w:rPr>
          <w:b/>
          <w:bCs/>
        </w:rPr>
        <w:t>Cloud:</w:t>
      </w:r>
      <w:r>
        <w:t xml:space="preserve"> </w:t>
      </w:r>
      <w:r>
        <w:t>AWS(</w:t>
      </w:r>
      <w:r>
        <w:t>ec</w:t>
      </w:r>
      <w:r>
        <w:t>2 ,</w:t>
      </w:r>
      <w:r>
        <w:t xml:space="preserve"> s3)</w:t>
      </w:r>
    </w:p>
    <w:p w:rsidR="00F54591" w14:paraId="42F7C122" w14:textId="77777777">
      <w:pPr>
        <w:pStyle w:val="Heading2"/>
      </w:pPr>
      <w:r>
        <w:t>CODING PROFILES</w:t>
      </w:r>
    </w:p>
    <w:p w:rsidR="00F54591" w14:paraId="35B902E7" w14:textId="081D7B29">
      <w:r>
        <w:rPr>
          <w:b/>
        </w:rPr>
        <w:t>LeetCode</w:t>
      </w:r>
      <w:r>
        <w:rPr>
          <w:b/>
        </w:rPr>
        <w:t xml:space="preserve">: </w:t>
      </w:r>
      <w:hyperlink r:id="rId8" w:history="1">
        <w:r w:rsidRPr="003F00A1">
          <w:rPr>
            <w:rStyle w:val="Hyperlink"/>
          </w:rPr>
          <w:t>https://leetcode.com/u/pavanmathala/</w:t>
        </w:r>
      </w:hyperlink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9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0F80"/>
    <w:rsid w:val="0029639D"/>
    <w:rsid w:val="0032259B"/>
    <w:rsid w:val="00326F90"/>
    <w:rsid w:val="003F00A1"/>
    <w:rsid w:val="006A4B10"/>
    <w:rsid w:val="008672CF"/>
    <w:rsid w:val="008F7A5D"/>
    <w:rsid w:val="00A84E01"/>
    <w:rsid w:val="00AA1D8D"/>
    <w:rsid w:val="00B47730"/>
    <w:rsid w:val="00CB0664"/>
    <w:rsid w:val="00F54591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E144D6E6-1C8D-42C0-B9D2-D55FBA59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72C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7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thalapavankalyan@gmail.com%20" TargetMode="External" /><Relationship Id="rId6" Type="http://schemas.openxmlformats.org/officeDocument/2006/relationships/hyperlink" Target="https://www.linkedin.com/in/pavankalyan-mathala/" TargetMode="External" /><Relationship Id="rId7" Type="http://schemas.openxmlformats.org/officeDocument/2006/relationships/hyperlink" Target="github.com/mathalapavankalyan" TargetMode="External" /><Relationship Id="rId8" Type="http://schemas.openxmlformats.org/officeDocument/2006/relationships/hyperlink" Target="https://leetcode.com/u/pavanmathala/" TargetMode="External" /><Relationship Id="rId9" Type="http://schemas.openxmlformats.org/officeDocument/2006/relationships/image" Target="https://rdxfootmark.naukri.com/v2/track/openCv?trackingInfo=67b092d0be94c3ce05e0551395fda9cf134f4b0419514c4847440321091b5b58120b14031446505e00435601514841481f0f2b561358191b195115495d0c00584e4209430247460c590858184508105042445b0c0f054e4108120211474a411b02154e49405d58380c4f03434b110d160a10465a5c1b4d5849564360441403084b281e0103030114465f540d564c121b0d1152180c4f0343421001120412465c54014307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Revathi Matala</cp:lastModifiedBy>
  <cp:revision>6</cp:revision>
  <dcterms:created xsi:type="dcterms:W3CDTF">2013-12-23T23:15:00Z</dcterms:created>
  <dcterms:modified xsi:type="dcterms:W3CDTF">2026-01-03T06:50:00Z</dcterms:modified>
</cp:coreProperties>
</file>