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E59B5" w14:paraId="22971312" w14:textId="77777777">
      <w:pPr>
        <w:pStyle w:val="Title"/>
      </w:pPr>
      <w:r>
        <w:t>Venu Makki</w:t>
      </w:r>
    </w:p>
    <w:p w:rsidR="002E59B5" w14:paraId="18C36A04" w14:textId="77777777">
      <w:r>
        <w:t>Phone: 99480707029</w:t>
      </w:r>
    </w:p>
    <w:p w:rsidR="002E59B5" w14:paraId="1BC6D214" w14:textId="77777777">
      <w:r>
        <w:t>Role: AI Solution Lead | Conversational AI | GenAI | Agentic AI | RAG Architect</w:t>
      </w:r>
    </w:p>
    <w:p w:rsidR="002E59B5" w14:paraId="0CD21B27" w14:textId="77777777">
      <w:pPr>
        <w:pStyle w:val="Heading1"/>
      </w:pPr>
      <w:r>
        <w:t>Professional Summary</w:t>
      </w:r>
    </w:p>
    <w:p w:rsidR="002E59B5" w14:paraId="73685EC3" w14:textId="77777777">
      <w:r>
        <w:t xml:space="preserve">AI and Conversational AI Technical Lead with 10 years of experience designing and deploying enterprise-scale virtual assistants and intelligent automation solutions. </w:t>
      </w:r>
      <w:r>
        <w:br/>
        <w:t>Expert in Agentic AI architectures, Large Language Models (LLMs), Retrieval-Augmented Generation (RAG), and Generative AI systems.</w:t>
      </w:r>
      <w:r>
        <w:br/>
      </w:r>
      <w:r>
        <w:br/>
        <w:t xml:space="preserve">Extensive experience building LLM-powered conversational systems using the Kore.ai XO Platform, integrating enterprise APIs, knowledge sources, </w:t>
      </w:r>
      <w:r>
        <w:br/>
        <w:t>and tool orchestration to deliver context-aware, task-driven AI assistants.</w:t>
      </w:r>
      <w:r>
        <w:br/>
      </w:r>
      <w:r>
        <w:br/>
        <w:t xml:space="preserve">Certified in Prompt Engineering and Kore.ai XO Platform (Agent Node) with strong expertise in AI architecture design, conversational orchestration, </w:t>
      </w:r>
      <w:r>
        <w:br/>
        <w:t>IVR systems, and enterprise chatbot deployments.</w:t>
      </w:r>
      <w:r>
        <w:br/>
      </w:r>
      <w:r>
        <w:br/>
        <w:t>Domain expertise includes Telecom, Healthcare, Banking, Insurance, Financial Services, and E-commerce.</w:t>
      </w:r>
    </w:p>
    <w:p w:rsidR="002E59B5" w14:paraId="06085681" w14:textId="77777777">
      <w:pPr>
        <w:pStyle w:val="Heading1"/>
      </w:pPr>
      <w:r>
        <w:t>Core Skills</w:t>
      </w:r>
    </w:p>
    <w:p w:rsidR="002E59B5" w14:paraId="08EB497D" w14:textId="77777777">
      <w:pPr>
        <w:pStyle w:val="ListBullet"/>
      </w:pPr>
      <w:r>
        <w:t>Agentic AI Architecture</w:t>
      </w:r>
    </w:p>
    <w:p w:rsidR="002E59B5" w14:paraId="456F03D8" w14:textId="77777777">
      <w:pPr>
        <w:pStyle w:val="ListBullet"/>
      </w:pPr>
      <w:r>
        <w:t>Large Language Models (LLMs)</w:t>
      </w:r>
    </w:p>
    <w:p w:rsidR="002E59B5" w14:paraId="4EF36197" w14:textId="77777777">
      <w:pPr>
        <w:pStyle w:val="ListBullet"/>
      </w:pPr>
      <w:r>
        <w:t>Retrieval Augmented Generation (RAG)</w:t>
      </w:r>
    </w:p>
    <w:p w:rsidR="002E59B5" w14:paraId="69F3BBD0" w14:textId="77777777">
      <w:pPr>
        <w:pStyle w:val="ListBullet"/>
      </w:pPr>
      <w:r>
        <w:t>Prompt Engineering &amp; Prompt Optimization</w:t>
      </w:r>
    </w:p>
    <w:p w:rsidR="002E59B5" w14:paraId="46791239" w14:textId="77777777">
      <w:pPr>
        <w:pStyle w:val="ListBullet"/>
      </w:pPr>
      <w:r>
        <w:t>Conversational AI Architecture</w:t>
      </w:r>
    </w:p>
    <w:p w:rsidR="002E59B5" w14:paraId="2DBCF19F" w14:textId="77777777">
      <w:pPr>
        <w:pStyle w:val="ListBullet"/>
      </w:pPr>
      <w:r>
        <w:t>Kore.ai XO Platform (Agent Node)</w:t>
      </w:r>
    </w:p>
    <w:p w:rsidR="002E59B5" w14:paraId="448E1D3B" w14:textId="77777777">
      <w:pPr>
        <w:pStyle w:val="ListBullet"/>
      </w:pPr>
      <w:r>
        <w:t>LLM Orchestration with Tools &amp; APIs</w:t>
      </w:r>
    </w:p>
    <w:p w:rsidR="002E59B5" w14:paraId="1B042A51" w14:textId="77777777">
      <w:pPr>
        <w:pStyle w:val="ListBullet"/>
      </w:pPr>
      <w:r>
        <w:t>JavaScript, Node.js, TypeScript</w:t>
      </w:r>
    </w:p>
    <w:p w:rsidR="002E59B5" w14:paraId="09D81CA7" w14:textId="77777777">
      <w:pPr>
        <w:pStyle w:val="ListBullet"/>
      </w:pPr>
      <w:r>
        <w:t>Angular, React.js</w:t>
      </w:r>
    </w:p>
    <w:p w:rsidR="002E59B5" w14:paraId="42CFE120" w14:textId="77777777">
      <w:pPr>
        <w:pStyle w:val="ListBullet"/>
      </w:pPr>
      <w:r>
        <w:t>IVR Design &amp; Development</w:t>
      </w:r>
    </w:p>
    <w:p w:rsidR="002E59B5" w14:paraId="3BFC53C7" w14:textId="77777777">
      <w:pPr>
        <w:pStyle w:val="ListBullet"/>
      </w:pPr>
      <w:r>
        <w:t>Enterprise API Integrations</w:t>
      </w:r>
    </w:p>
    <w:p w:rsidR="002E59B5" w14:paraId="5A26DA40" w14:textId="77777777">
      <w:pPr>
        <w:pStyle w:val="Heading1"/>
      </w:pPr>
      <w:r>
        <w:t>Professional Experience</w:t>
      </w:r>
    </w:p>
    <w:p w:rsidR="002E59B5" w14:paraId="1F8FA4BD" w14:textId="77777777">
      <w:pPr>
        <w:pStyle w:val="Heading2"/>
      </w:pPr>
      <w:r>
        <w:t>Technical Lead – Kore.ai</w:t>
      </w:r>
    </w:p>
    <w:p w:rsidR="002E59B5" w14:paraId="64AFB82E" w14:textId="77777777">
      <w:r>
        <w:t>Jun 2022 – Present</w:t>
      </w:r>
    </w:p>
    <w:p w:rsidR="002E59B5" w14:paraId="4439AE87" w14:textId="77777777">
      <w:pPr>
        <w:pStyle w:val="ListBullet"/>
      </w:pPr>
      <w:r>
        <w:t>Lead the design and development of enterprise conversational AI solutions using the Kore.ai XO platform.</w:t>
      </w:r>
    </w:p>
    <w:p w:rsidR="002E59B5" w14:paraId="73E94782" w14:textId="77777777">
      <w:pPr>
        <w:pStyle w:val="ListBullet"/>
      </w:pPr>
      <w:r>
        <w:t>Architect Agentic AI systems integrating LLMs, tools, APIs, and enterprise knowledge sources.</w:t>
      </w:r>
    </w:p>
    <w:p w:rsidR="002E59B5" w14:paraId="57693798" w14:textId="77777777">
      <w:pPr>
        <w:pStyle w:val="ListBullet"/>
      </w:pPr>
      <w:r>
        <w:t>Implement Retrieval-Augmented Generation (RAG) architectures for contextual and grounded AI responses.</w:t>
      </w:r>
    </w:p>
    <w:p w:rsidR="002E59B5" w14:paraId="7A869550" w14:textId="77777777">
      <w:pPr>
        <w:pStyle w:val="ListBullet"/>
      </w:pPr>
      <w:r>
        <w:t>Design AI-driven conversational workflows for banking, telecom, and healthcare domains.</w:t>
      </w:r>
    </w:p>
    <w:p w:rsidR="002E59B5" w14:paraId="181B08C3" w14:textId="77777777">
      <w:pPr>
        <w:pStyle w:val="ListBullet"/>
      </w:pPr>
      <w:r>
        <w:t>Implement LLM-based assistants with prompt optimization strategies.</w:t>
      </w:r>
    </w:p>
    <w:p w:rsidR="002E59B5" w14:paraId="602BED7D" w14:textId="77777777">
      <w:pPr>
        <w:pStyle w:val="ListBullet"/>
      </w:pPr>
      <w:r>
        <w:t>Integrate AI agents with enterprise APIs, databases, and backend services.</w:t>
      </w:r>
    </w:p>
    <w:p w:rsidR="002E59B5" w14:paraId="1042CDA6" w14:textId="77777777">
      <w:pPr>
        <w:pStyle w:val="Heading2"/>
      </w:pPr>
      <w:r>
        <w:t>Senior Software Engineer – OpenText</w:t>
      </w:r>
    </w:p>
    <w:p w:rsidR="002E59B5" w14:paraId="6DD808BB" w14:textId="77777777">
      <w:r>
        <w:t>Apr 2019 – Jun 2022</w:t>
      </w:r>
    </w:p>
    <w:p w:rsidR="002E59B5" w14:paraId="13D3ED51" w14:textId="77777777">
      <w:pPr>
        <w:pStyle w:val="ListBullet"/>
      </w:pPr>
      <w:r>
        <w:t>Developed enterprise conversational automation solutions using JavaScript and Node.js.</w:t>
      </w:r>
    </w:p>
    <w:p w:rsidR="002E59B5" w14:paraId="4443E7CF" w14:textId="77777777">
      <w:pPr>
        <w:pStyle w:val="ListBullet"/>
      </w:pPr>
      <w:r>
        <w:t>Built AI-enabled chat interfaces and backend services supporting customer interaction systems.</w:t>
      </w:r>
    </w:p>
    <w:p w:rsidR="002E59B5" w14:paraId="7C20D08E" w14:textId="77777777">
      <w:pPr>
        <w:pStyle w:val="ListBullet"/>
      </w:pPr>
      <w:r>
        <w:t>Integrated conversational platforms with enterprise APIs and backend systems.</w:t>
      </w:r>
    </w:p>
    <w:p w:rsidR="002E59B5" w14:paraId="11EDC80E" w14:textId="77777777">
      <w:pPr>
        <w:pStyle w:val="ListBullet"/>
      </w:pPr>
      <w:r>
        <w:t>Worked on IVR automation workflows and conversational user experiences.</w:t>
      </w:r>
    </w:p>
    <w:p w:rsidR="002E59B5" w14:paraId="6A208D49" w14:textId="77777777">
      <w:pPr>
        <w:pStyle w:val="Heading2"/>
      </w:pPr>
      <w:r>
        <w:t>Senior Software Engineer – Cyient</w:t>
      </w:r>
    </w:p>
    <w:p w:rsidR="002E59B5" w14:paraId="7DD91F4E" w14:textId="77777777">
      <w:r>
        <w:t>Dec 2016 – Apr 2019</w:t>
      </w:r>
    </w:p>
    <w:p w:rsidR="002E59B5" w14:paraId="0D92E1DC" w14:textId="77777777">
      <w:pPr>
        <w:pStyle w:val="ListBullet"/>
      </w:pPr>
      <w:r>
        <w:t>Developed web applications using Node.js, JavaScript, AngularJS, Angular 6, and Java Web Services.</w:t>
      </w:r>
    </w:p>
    <w:p w:rsidR="002E59B5" w14:paraId="56EF6566" w14:textId="77777777">
      <w:pPr>
        <w:pStyle w:val="ListBullet"/>
      </w:pPr>
      <w:r>
        <w:t>Designed scalable backend services for enterprise applications.</w:t>
      </w:r>
    </w:p>
    <w:p w:rsidR="002E59B5" w14:paraId="3911E7E6" w14:textId="77777777">
      <w:pPr>
        <w:pStyle w:val="ListBullet"/>
      </w:pPr>
      <w:r>
        <w:t>Worked on UI components and enterprise system integrations.</w:t>
      </w:r>
    </w:p>
    <w:p w:rsidR="002E59B5" w14:paraId="7EFA4754" w14:textId="77777777">
      <w:pPr>
        <w:pStyle w:val="Heading2"/>
      </w:pPr>
      <w:r>
        <w:t>Executive – Karvy Stock Broking Ltd.</w:t>
      </w:r>
    </w:p>
    <w:p w:rsidR="002E59B5" w14:paraId="628F6D7B" w14:textId="77777777">
      <w:r>
        <w:t>Feb 2015 – Dec 2016</w:t>
      </w:r>
    </w:p>
    <w:p w:rsidR="002E59B5" w14:paraId="3367ED36" w14:textId="77777777">
      <w:pPr>
        <w:pStyle w:val="ListBullet"/>
      </w:pPr>
      <w:r>
        <w:t>Developed web applications using JavaScript, jQuery, and AngularJS.</w:t>
      </w:r>
    </w:p>
    <w:p w:rsidR="002E59B5" w14:paraId="35040F2D" w14:textId="77777777">
      <w:pPr>
        <w:pStyle w:val="ListBullet"/>
      </w:pPr>
      <w:r>
        <w:t>Worked on financial services platforms and customer-facing applications.</w:t>
      </w:r>
    </w:p>
    <w:p w:rsidR="002E59B5" w14:paraId="77C71406" w14:textId="77777777">
      <w:pPr>
        <w:pStyle w:val="Heading1"/>
      </w:pPr>
      <w:r>
        <w:t>Certifications</w:t>
      </w:r>
    </w:p>
    <w:p w:rsidR="002E59B5" w14:paraId="2B5832DA" w14:textId="77777777">
      <w:pPr>
        <w:pStyle w:val="ListBullet"/>
      </w:pPr>
      <w:r>
        <w:t>Kore.ai XO Platform Certification</w:t>
      </w:r>
    </w:p>
    <w:p w:rsidR="002E59B5" w14:paraId="71A394A8" w14:textId="77777777">
      <w:pPr>
        <w:pStyle w:val="ListBullet"/>
      </w:pPr>
      <w:r>
        <w:t>Kore.ai Agent Node Training</w:t>
      </w:r>
    </w:p>
    <w:p w:rsidR="002E59B5" w:rsidP="00B23D8E" w14:paraId="693A040F" w14:textId="40F69351">
      <w:pPr>
        <w:pStyle w:val="ListBullet"/>
      </w:pPr>
      <w:r>
        <w:t>Prompt Engineering Certification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C7A"/>
    <w:rsid w:val="0006063C"/>
    <w:rsid w:val="000B5424"/>
    <w:rsid w:val="0015074B"/>
    <w:rsid w:val="00295CA1"/>
    <w:rsid w:val="0029639D"/>
    <w:rsid w:val="002E59B5"/>
    <w:rsid w:val="00326F90"/>
    <w:rsid w:val="00AA1D8D"/>
    <w:rsid w:val="00B23D8E"/>
    <w:rsid w:val="00B47730"/>
    <w:rsid w:val="00B83189"/>
    <w:rsid w:val="00C6597A"/>
    <w:rsid w:val="00CB0664"/>
    <w:rsid w:val="00D5578C"/>
    <w:rsid w:val="00D82453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6C03A451-8CB3-451F-87A0-822221E6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1edf0319d16cf4811c82d8f241d90638134f4b0419514c4847440321091b5b58120b140017495a5b00435601514841481f0f2b561358191b195115495d0c00584e4209430247460c590858184508105042445b0c0f054e4108120211474a411b02154e49405d58380c4f03434b110d160a10465a5c1b4d5849564360441403084b281e01030305194151540e564f0115034048154a571b59491a08140318465a591b1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venu makki</cp:lastModifiedBy>
  <cp:revision>9</cp:revision>
  <dcterms:created xsi:type="dcterms:W3CDTF">2013-12-23T23:15:00Z</dcterms:created>
  <dcterms:modified xsi:type="dcterms:W3CDTF">2026-03-14T05:22:00Z</dcterms:modified>
</cp:coreProperties>
</file>