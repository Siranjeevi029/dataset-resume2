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04D69" w14:paraId="09C78C92" w14:textId="77777777">
      <w:pPr>
        <w:pStyle w:val="Heading1"/>
      </w:pPr>
      <w:r>
        <w:t>RAJESH S</w:t>
      </w:r>
    </w:p>
    <w:p w:rsidR="00604D69" w14:paraId="476864AD" w14:textId="6F8545B8">
      <w:r w:rsidR="2315769B">
        <w:t>Senior QA Engineer</w:t>
      </w:r>
      <w:r>
        <w:br/>
      </w:r>
    </w:p>
    <w:p w:rsidR="000C1268" w14:paraId="1C0966BE" w14:textId="24548647">
      <w:r>
        <w:t>Bengaluru, India | +91-7619136558 | srinivasrajesh1998@gmail.com</w:t>
      </w:r>
    </w:p>
    <w:p w:rsidR="00604D69" w14:paraId="0AEB1E10" w14:textId="4FFE9370">
      <w:r>
        <w:t xml:space="preserve">LinkedIn: </w:t>
      </w:r>
      <w:r w:rsidRPr="000C1268" w:rsidR="000C1268">
        <w:t>https://www.linkedin.com/in/rajesh-s-2aa99a2b6/</w:t>
      </w:r>
    </w:p>
    <w:p w:rsidR="00604D69" w14:paraId="78ECFDC9" w14:textId="77777777">
      <w:pPr>
        <w:pStyle w:val="Heading2"/>
      </w:pPr>
      <w:r>
        <w:t>PROFESSIONAL SUMMARY</w:t>
      </w:r>
    </w:p>
    <w:p w:rsidR="00604D69" w14:paraId="36D10E24" w14:textId="77777777">
      <w:r>
        <w:t>Senior QA Automation Engineer with 6.7+ years of experience in Automation and Manual Testing across Insurance, Banking, Healthcare, and Enterprise domains. Strong expertise in Selenium WebDriver, Java, TestNG, Cucumber (BDD), API Automation using Rest Assured and Postman, and CI/CD pipelines. Proven ability to design hybrid automation frameworks, improve test coverage, reduce defect leakage, and collaborate effectively in Agile/Scrum teams.</w:t>
      </w:r>
    </w:p>
    <w:p w:rsidR="00604D69" w14:paraId="0D185A51" w14:textId="77777777">
      <w:pPr>
        <w:pStyle w:val="Heading2"/>
      </w:pPr>
      <w:r>
        <w:t>CORE SKILLS</w:t>
      </w:r>
    </w:p>
    <w:p w:rsidR="00604D69" w14:paraId="7A4D83BA" w14:textId="5814974F">
      <w:r>
        <w:t xml:space="preserve">Automation Testing, Manual Testing, </w:t>
      </w:r>
      <w:r w:rsidR="004442F4">
        <w:t xml:space="preserve">Agentic AI, </w:t>
      </w:r>
      <w:r>
        <w:t xml:space="preserve">Selenium WebDriver, Java, TestNG, Cucumber BDD, API Testing, Rest Assured, Postman, Playwright, Cypress, </w:t>
      </w:r>
      <w:r w:rsidR="009C74F4">
        <w:t>C</w:t>
      </w:r>
      <w:r w:rsidR="00EF1393">
        <w:t xml:space="preserve">#, </w:t>
      </w:r>
      <w:r>
        <w:t>SQL, Maven, Git, GitHub, Jenkins, JIRA, Hybrid Frameworks, Agile Scrum, SDLC</w:t>
      </w:r>
    </w:p>
    <w:p w:rsidR="00604D69" w14:paraId="0AC38084" w14:textId="77777777">
      <w:pPr>
        <w:pStyle w:val="Heading2"/>
      </w:pPr>
      <w:r>
        <w:t>PROFESSIONAL EXPERIENCE</w:t>
      </w:r>
    </w:p>
    <w:p w:rsidR="00604D69" w14:paraId="09260ADE" w14:textId="77777777">
      <w:pPr>
        <w:pStyle w:val="Heading3"/>
      </w:pPr>
      <w:r>
        <w:t>Associate Staff Engineer – Nagarro Software Pvt Ltd | Apr 2024 – Present</w:t>
      </w:r>
    </w:p>
    <w:p w:rsidR="00604D69" w14:paraId="137BA1FF" w14:textId="5C602225">
      <w:r w:rsidR="2315769B">
        <w:t>- Perform end-to-end automation and manual testing for enterprise applications.</w:t>
      </w:r>
      <w:r>
        <w:br/>
      </w:r>
      <w:r w:rsidR="2315769B">
        <w:t xml:space="preserve">- Develop and </w:t>
      </w:r>
      <w:r w:rsidR="2315769B">
        <w:t>maintain</w:t>
      </w:r>
      <w:r w:rsidR="2315769B">
        <w:t xml:space="preserve"> Selenium</w:t>
      </w:r>
      <w:r w:rsidR="51B168D9">
        <w:t>,</w:t>
      </w:r>
      <w:r w:rsidR="2315769B">
        <w:t xml:space="preserve"> Java</w:t>
      </w:r>
      <w:r w:rsidR="6E8184A7">
        <w:t>,</w:t>
      </w:r>
      <w:r w:rsidR="2315769B">
        <w:t xml:space="preserve"> </w:t>
      </w:r>
      <w:r w:rsidR="3858939F">
        <w:t>C#</w:t>
      </w:r>
      <w:r w:rsidR="2F523A71">
        <w:t xml:space="preserve">, </w:t>
      </w:r>
      <w:r w:rsidR="2315769B">
        <w:t>TestNG</w:t>
      </w:r>
      <w:r w:rsidR="66BD1095">
        <w:t xml:space="preserve">, JUnit, </w:t>
      </w:r>
      <w:r w:rsidR="2315769B">
        <w:t xml:space="preserve"> </w:t>
      </w:r>
      <w:r w:rsidR="056552A2">
        <w:t xml:space="preserve">Playwright, Cypress </w:t>
      </w:r>
      <w:r w:rsidR="2315769B">
        <w:t>automation frameworks, improving test coverage by ~30%.</w:t>
      </w:r>
      <w:r>
        <w:br/>
      </w:r>
      <w:r w:rsidR="2315769B">
        <w:t>- Implement BDD automation using Cucumber for improved stakeholder collaboration.</w:t>
      </w:r>
      <w:r>
        <w:br/>
      </w:r>
      <w:r w:rsidR="2315769B">
        <w:t>- Execute API automation and validation using Rest Assured and Postman.</w:t>
      </w:r>
      <w:r>
        <w:br/>
      </w:r>
      <w:r w:rsidR="2315769B">
        <w:t xml:space="preserve">- Actively </w:t>
      </w:r>
      <w:r w:rsidR="2315769B">
        <w:t>participate</w:t>
      </w:r>
      <w:r w:rsidR="2315769B">
        <w:t xml:space="preserve"> in Agile ceremonies including sprint planning, reviews, and retrospectives.</w:t>
      </w:r>
    </w:p>
    <w:p w:rsidR="00604D69" w14:paraId="090261B9" w14:textId="77777777">
      <w:pPr>
        <w:pStyle w:val="Heading3"/>
      </w:pPr>
      <w:r>
        <w:t>Associate Consultant / Software Test Engineer – Niva Bupa Health Insurance | Sep 2022 – Apr 2024</w:t>
      </w:r>
    </w:p>
    <w:p w:rsidR="00604D69" w14:paraId="3B6B9E85" w14:textId="34738D61">
      <w:r w:rsidR="2315769B">
        <w:t xml:space="preserve">- Led automation testing initiatives using Selenium, Java, </w:t>
      </w:r>
      <w:r w:rsidR="607D7889">
        <w:t xml:space="preserve">C#, Playwright </w:t>
      </w:r>
      <w:r w:rsidR="2315769B">
        <w:t>and TestNG</w:t>
      </w:r>
      <w:r w:rsidR="67B4F62C">
        <w:t>, JUnit.</w:t>
      </w:r>
      <w:r>
        <w:br/>
      </w:r>
      <w:r w:rsidR="2315769B">
        <w:t>- Designed reusable Cucumber BDD test scenarios for functional and regression suites.</w:t>
      </w:r>
      <w:r>
        <w:br/>
      </w:r>
      <w:r w:rsidR="2315769B">
        <w:t>- Conducted API testing using Postman and Rest Assured, improving defect detection by 25%.</w:t>
      </w:r>
      <w:r>
        <w:br/>
      </w:r>
      <w:r w:rsidR="2315769B">
        <w:t>- Collaborated with developers and business teams to ensure high-quality releases.</w:t>
      </w:r>
    </w:p>
    <w:p w:rsidR="00604D69" w14:paraId="2AAD2384" w14:textId="77777777">
      <w:pPr>
        <w:pStyle w:val="Heading3"/>
      </w:pPr>
      <w:r>
        <w:t>Test Engineer – Bajaj Finserv | Dec 2021 – Jul 2022</w:t>
      </w:r>
    </w:p>
    <w:p w:rsidR="00604D69" w14:paraId="4F385891" w14:textId="30D2508E">
      <w:r w:rsidR="2315769B">
        <w:t xml:space="preserve">- Executed automation and manual testing using </w:t>
      </w:r>
      <w:r w:rsidR="4EB4FA7A">
        <w:t xml:space="preserve">Java, Cypress, </w:t>
      </w:r>
      <w:r w:rsidR="2315769B">
        <w:t>Selenium WebDriver and TestNG.</w:t>
      </w:r>
      <w:r>
        <w:br/>
      </w:r>
      <w:r w:rsidR="2315769B">
        <w:t>- Implemented Cucumber-based BDD automation for functional coverage.</w:t>
      </w:r>
      <w:r>
        <w:br/>
      </w:r>
      <w:r w:rsidR="2315769B">
        <w:t>- Performed backend API validation using Postman and Rest Assured.</w:t>
      </w:r>
    </w:p>
    <w:p w:rsidR="00604D69" w14:paraId="3FAA95CE" w14:textId="77777777">
      <w:pPr>
        <w:pStyle w:val="Heading3"/>
      </w:pPr>
      <w:r>
        <w:t>Software Test Engineer – Zurich Kotak General Insurance | Aug 2020 – Dec 2021</w:t>
      </w:r>
    </w:p>
    <w:p w:rsidR="00604D69" w:rsidP="6AEBF7D7" w14:paraId="0E41E598" w14:textId="373CBB60">
      <w:r w:rsidR="2315769B">
        <w:t>- Performed automation and manual testing for insurance applications</w:t>
      </w:r>
      <w:r w:rsidR="6B7060C8">
        <w:t xml:space="preserve"> using Selenium, </w:t>
      </w:r>
      <w:r w:rsidR="1D99D115">
        <w:t>Java, Playwright</w:t>
      </w:r>
      <w:r w:rsidR="6B7060C8">
        <w:t xml:space="preserve"> and TestNG</w:t>
      </w:r>
      <w:r>
        <w:br/>
      </w:r>
      <w:r w:rsidR="2315769B">
        <w:t>- Improved automation efficiency by implementing Cucumber BDD frameworks.</w:t>
      </w:r>
      <w:r>
        <w:br/>
      </w:r>
      <w:r w:rsidR="2315769B">
        <w:t>- Conducted API testing and defect tracking using JIRA.</w:t>
      </w:r>
    </w:p>
    <w:p w:rsidR="00604D69" w14:paraId="11119EF6" w14:textId="77777777">
      <w:pPr>
        <w:pStyle w:val="Heading3"/>
      </w:pPr>
      <w:r>
        <w:t>Associate Engineer – HDFC ERGO General Insurance | Jun 2019 – Jun 2020</w:t>
      </w:r>
    </w:p>
    <w:p w:rsidR="00604D69" w14:paraId="6C0BF352" w14:textId="77777777">
      <w:r>
        <w:t>- Executed manual and automation testing using Selenium, Java, and TestNG.</w:t>
      </w:r>
      <w:r>
        <w:br/>
      </w:r>
      <w:r>
        <w:t>- Supported Agile teams by validating features and regression cycles.</w:t>
      </w:r>
      <w:r>
        <w:br/>
      </w:r>
      <w:r>
        <w:t>- Performed API testing and ensured defect closure before releases.</w:t>
      </w:r>
    </w:p>
    <w:p w:rsidR="00604D69" w14:paraId="21827439" w14:textId="77777777">
      <w:pPr>
        <w:pStyle w:val="Heading2"/>
      </w:pPr>
      <w:r>
        <w:t>KEY PROJECTS</w:t>
      </w:r>
    </w:p>
    <w:p w:rsidR="00470CDA" w:rsidP="00521912" w14:paraId="433EE6F2" w14:textId="77777777">
      <w:pPr>
        <w:pStyle w:val="ListParagraph"/>
        <w:numPr>
          <w:ilvl w:val="0"/>
          <w:numId w:val="11"/>
        </w:numPr>
      </w:pPr>
      <w:r>
        <w:t>Cloud-based Human Capital Management (HCM) &amp; Workforce Management Systems (US Domain)</w:t>
      </w:r>
    </w:p>
    <w:p w:rsidR="00BD1086" w:rsidP="00521912" w14:paraId="1B61F16F" w14:textId="463EA891">
      <w:pPr>
        <w:pStyle w:val="ListParagraph"/>
        <w:numPr>
          <w:ilvl w:val="0"/>
          <w:numId w:val="11"/>
        </w:numPr>
      </w:pPr>
      <w:r>
        <w:t xml:space="preserve">Human </w:t>
      </w:r>
      <w:r>
        <w:t>Medical device</w:t>
      </w:r>
      <w:r>
        <w:t xml:space="preserve"> </w:t>
      </w:r>
      <w:r w:rsidR="001542F1">
        <w:t xml:space="preserve">Systems and </w:t>
      </w:r>
      <w:r>
        <w:t>Applications</w:t>
      </w:r>
    </w:p>
    <w:p w:rsidR="00470CDA" w:rsidP="00521912" w14:paraId="657F665A" w14:textId="77777777">
      <w:pPr>
        <w:pStyle w:val="ListParagraph"/>
        <w:numPr>
          <w:ilvl w:val="0"/>
          <w:numId w:val="11"/>
        </w:numPr>
      </w:pPr>
      <w:r>
        <w:t>Hospitals &amp; Healthcare Systems</w:t>
      </w:r>
    </w:p>
    <w:p w:rsidR="00470CDA" w:rsidP="00521912" w14:paraId="4CF684E5" w14:textId="77777777">
      <w:pPr>
        <w:pStyle w:val="ListParagraph"/>
        <w:numPr>
          <w:ilvl w:val="0"/>
          <w:numId w:val="11"/>
        </w:numPr>
      </w:pPr>
      <w:r>
        <w:t>Health Insurance Modules &amp; Policy Management</w:t>
      </w:r>
    </w:p>
    <w:p w:rsidR="00521912" w:rsidP="00521912" w14:paraId="08E04302" w14:textId="1A8FC2E5">
      <w:pPr>
        <w:pStyle w:val="ListParagraph"/>
        <w:numPr>
          <w:ilvl w:val="0"/>
          <w:numId w:val="11"/>
        </w:numPr>
      </w:pPr>
      <w:r>
        <w:t>Teller and Branch Operations Suite</w:t>
      </w:r>
    </w:p>
    <w:p w:rsidR="00604D69" w:rsidP="00521912" w14:paraId="24B163AF" w14:textId="41F23454">
      <w:pPr>
        <w:pStyle w:val="ListParagraph"/>
        <w:numPr>
          <w:ilvl w:val="0"/>
          <w:numId w:val="11"/>
        </w:numPr>
      </w:pPr>
      <w:r>
        <w:t>Banking Domain</w:t>
      </w:r>
      <w:r w:rsidR="001542F1">
        <w:br/>
      </w:r>
      <w:r w:rsidR="001542F1">
        <w:br/>
      </w:r>
      <w:r w:rsidR="001542F1">
        <w:t>Responsibilities included requirement analysis, test case creation, automation script development, regression execution, defect tracking in JIRA, and sprint participation.</w:t>
      </w:r>
    </w:p>
    <w:p w:rsidR="00604D69" w14:paraId="4449F429" w14:textId="77777777">
      <w:pPr>
        <w:pStyle w:val="Heading2"/>
      </w:pPr>
      <w:r>
        <w:t>EDUCATION</w:t>
      </w:r>
    </w:p>
    <w:p w:rsidR="00604D69" w14:paraId="64289C96" w14:textId="77777777">
      <w:r>
        <w:t>Bachelor of Science (B.Sc) – Computer Science</w:t>
      </w:r>
      <w:r>
        <w:br/>
      </w:r>
      <w:r>
        <w:t>Mother Theresa Institute of Engineering and Technology, Palamaner</w:t>
      </w:r>
      <w:r>
        <w:br/>
      </w:r>
      <w:r>
        <w:t>2015 – 2018 | CGPA: 8.5/10</w:t>
      </w:r>
    </w:p>
    <w:p w:rsidR="00604D69" w14:paraId="050C2294" w14:textId="77777777">
      <w:pPr>
        <w:pStyle w:val="Heading2"/>
      </w:pPr>
      <w:r>
        <w:t>ADDITIONAL INFORMATION</w:t>
      </w:r>
    </w:p>
    <w:p w:rsidR="00604D69" w14:paraId="3D973373" w14:textId="77777777">
      <w:r>
        <w:t>Languages: English, Telugu, Kannada, Tamil</w:t>
      </w:r>
      <w:r>
        <w:br/>
      </w:r>
      <w:r>
        <w:t>Availability: Immediate / Negotiable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4FB6CE1"/>
    <w:multiLevelType w:val="hybridMultilevel"/>
    <w:tmpl w:val="805486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D1D3A99"/>
    <w:multiLevelType w:val="hybridMultilevel"/>
    <w:tmpl w:val="64884F50"/>
    <w:lvl w:ilvl="0">
      <w:start w:val="0"/>
      <w:numFmt w:val="bullet"/>
      <w:lvlText w:val="-"/>
      <w:lvlJc w:val="left"/>
      <w:pPr>
        <w:ind w:left="1080" w:hanging="360"/>
      </w:pPr>
      <w:rPr>
        <w:rFonts w:ascii="Cambria" w:hAnsi="Cambria" w:eastAsiaTheme="minorEastAsia" w:cstheme="minorBidi"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1">
    <w:nsid w:val="7EA556A8"/>
    <w:multiLevelType w:val="hybridMultilevel"/>
    <w:tmpl w:val="325AF466"/>
    <w:lvl w:ilvl="0">
      <w:start w:val="0"/>
      <w:numFmt w:val="bullet"/>
      <w:lvlText w:val="-"/>
      <w:lvlJc w:val="left"/>
      <w:pPr>
        <w:ind w:left="720" w:hanging="360"/>
      </w:pPr>
      <w:rPr>
        <w:rFonts w:ascii="Cambria" w:hAnsi="Cambria"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442A3"/>
    <w:rsid w:val="0006063C"/>
    <w:rsid w:val="000C1268"/>
    <w:rsid w:val="000F9CB0"/>
    <w:rsid w:val="0015074B"/>
    <w:rsid w:val="001542F1"/>
    <w:rsid w:val="0029639D"/>
    <w:rsid w:val="003019D3"/>
    <w:rsid w:val="00326F90"/>
    <w:rsid w:val="004442F4"/>
    <w:rsid w:val="00470CDA"/>
    <w:rsid w:val="00477F85"/>
    <w:rsid w:val="00521912"/>
    <w:rsid w:val="005916B7"/>
    <w:rsid w:val="00604D69"/>
    <w:rsid w:val="008457D0"/>
    <w:rsid w:val="009C74F4"/>
    <w:rsid w:val="009F4B30"/>
    <w:rsid w:val="00A6037C"/>
    <w:rsid w:val="00AA1D8D"/>
    <w:rsid w:val="00B47730"/>
    <w:rsid w:val="00BD1086"/>
    <w:rsid w:val="00CB0664"/>
    <w:rsid w:val="00EF1393"/>
    <w:rsid w:val="00F45876"/>
    <w:rsid w:val="00FC693F"/>
    <w:rsid w:val="00FC7A05"/>
    <w:rsid w:val="056552A2"/>
    <w:rsid w:val="09705136"/>
    <w:rsid w:val="1D99D115"/>
    <w:rsid w:val="218BD3A9"/>
    <w:rsid w:val="2315769B"/>
    <w:rsid w:val="2F523A71"/>
    <w:rsid w:val="2FB26563"/>
    <w:rsid w:val="364CCB37"/>
    <w:rsid w:val="3858939F"/>
    <w:rsid w:val="4EB4FA7A"/>
    <w:rsid w:val="51B168D9"/>
    <w:rsid w:val="52ACE6F2"/>
    <w:rsid w:val="54416A87"/>
    <w:rsid w:val="607D7889"/>
    <w:rsid w:val="61E97F5A"/>
    <w:rsid w:val="66BD1095"/>
    <w:rsid w:val="67B4F62C"/>
    <w:rsid w:val="6AEBF7D7"/>
    <w:rsid w:val="6B7060C8"/>
    <w:rsid w:val="6E8184A7"/>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C5827B2A-199F-45DE-8100-7469A508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4f4048ae8514e415e950985f9384a755134f4b0419514c4847440321091b5b58120b140017495a5b00435601514841481f0f2b561358191b195115495d0c00584e4209430247460c590858184508105042445b0c0f054e4108120211474a411b02154e49405d58380c4f03434b110d160a10465a5c1b4d5849564360441403084b281e0103030116415d550f564e171b0d1152180c4f0343421000130516455b5809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 Rajesh</cp:lastModifiedBy>
  <cp:revision>18</cp:revision>
  <cp:lastPrinted>2026-02-17T10:01:00Z</cp:lastPrinted>
  <dcterms:created xsi:type="dcterms:W3CDTF">2013-12-23T23:15:00Z</dcterms:created>
  <dcterms:modified xsi:type="dcterms:W3CDTF">2026-02-20T07:11:54Z</dcterms:modified>
</cp:coreProperties>
</file>