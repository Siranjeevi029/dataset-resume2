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33203" w14:paraId="103BD535" w14:textId="077AB1FC">
      <w:pPr>
        <w:pStyle w:val="Heading1"/>
      </w:pPr>
      <w:r>
        <w:t>Ravi Kumar</w:t>
      </w:r>
    </w:p>
    <w:p w:rsidR="00B33203" w:rsidRPr="00935275" w14:paraId="626F03DB" w14:textId="15352981">
      <w:pPr>
        <w:rPr>
          <w:lang w:val="fr-FR"/>
        </w:rPr>
      </w:pPr>
      <w:r w:rsidRPr="00935275">
        <w:rPr>
          <w:lang w:val="fr-FR"/>
        </w:rPr>
        <w:t>[</w:t>
      </w:r>
      <w:r w:rsidRPr="00935275" w:rsidR="00935275">
        <w:rPr>
          <w:lang w:val="fr-FR"/>
        </w:rPr>
        <w:t>ravikumarpal175@gmail.com</w:t>
      </w:r>
      <w:r w:rsidRPr="00935275">
        <w:rPr>
          <w:lang w:val="fr-FR"/>
        </w:rPr>
        <w:t>] | [</w:t>
      </w:r>
      <w:r w:rsidRPr="00935275" w:rsidR="00935275">
        <w:rPr>
          <w:lang w:val="fr-FR"/>
        </w:rPr>
        <w:t>8954712307</w:t>
      </w:r>
      <w:r w:rsidRPr="00935275">
        <w:rPr>
          <w:lang w:val="fr-FR"/>
        </w:rPr>
        <w:t>] | [</w:t>
      </w:r>
      <w:r w:rsidRPr="00935275" w:rsidR="00935275">
        <w:rPr>
          <w:lang w:val="fr-FR"/>
        </w:rPr>
        <w:t>www.linkedin.com/in/ravi-kumar-9b222812b</w:t>
      </w:r>
      <w:r w:rsidRPr="00935275">
        <w:rPr>
          <w:lang w:val="fr-FR"/>
        </w:rPr>
        <w:t>] |</w:t>
      </w:r>
      <w:r w:rsidRPr="00935275" w:rsidR="00935275">
        <w:rPr>
          <w:lang w:val="fr-FR"/>
        </w:rPr>
        <w:t xml:space="preserve"> </w:t>
      </w:r>
      <w:r w:rsidRPr="00935275">
        <w:rPr>
          <w:lang w:val="fr-FR"/>
        </w:rPr>
        <w:t>[</w:t>
      </w:r>
      <w:r w:rsidRPr="00935275" w:rsidR="00935275">
        <w:rPr>
          <w:lang w:val="fr-FR"/>
        </w:rPr>
        <w:t>Bangalore</w:t>
      </w:r>
      <w:r w:rsidRPr="00935275">
        <w:rPr>
          <w:lang w:val="fr-FR"/>
        </w:rPr>
        <w:t>]</w:t>
      </w:r>
    </w:p>
    <w:p w:rsidR="00B33203" w14:paraId="57F3CBD6" w14:textId="77777777">
      <w:pPr>
        <w:pStyle w:val="Heading2"/>
      </w:pPr>
      <w:r>
        <w:t>Professional Summary</w:t>
      </w:r>
    </w:p>
    <w:p w:rsidR="00B33203" w14:paraId="3EDFC46F" w14:textId="18309ABF">
      <w:r>
        <w:t xml:space="preserve">Results-driven </w:t>
      </w:r>
      <w:r w:rsidRPr="00935275" w:rsidR="00935275">
        <w:rPr>
          <w:b/>
          <w:bCs/>
        </w:rPr>
        <w:t>System DevOps Engineer</w:t>
      </w:r>
      <w:r>
        <w:t xml:space="preserve"> with </w:t>
      </w:r>
      <w:r w:rsidRPr="00935275">
        <w:rPr>
          <w:b/>
          <w:bCs/>
        </w:rPr>
        <w:t>1.5 years of experience</w:t>
      </w:r>
      <w:r>
        <w:t xml:space="preserve"> in automating, deploying, and maintaining cloud infrastructure, along with </w:t>
      </w:r>
      <w:r w:rsidRPr="00935275">
        <w:rPr>
          <w:b/>
          <w:bCs/>
        </w:rPr>
        <w:t xml:space="preserve">2 years of experience as a System Design Engineer </w:t>
      </w:r>
      <w:r w:rsidRPr="00935275">
        <w:t>in the</w:t>
      </w:r>
      <w:r w:rsidRPr="00935275">
        <w:rPr>
          <w:b/>
          <w:bCs/>
        </w:rPr>
        <w:t xml:space="preserve"> railway signaling domain.</w:t>
      </w:r>
      <w:r>
        <w:t xml:space="preserve"> Skilled in CI/CD, cloud platforms, containerization, infrastructure as code, and system reliability. Adept at bridging the gap between development and operations to enhance efficiency and reliability.</w:t>
      </w:r>
    </w:p>
    <w:p w:rsidR="00B33203" w14:paraId="297F9B2F" w14:textId="77777777">
      <w:pPr>
        <w:pStyle w:val="Heading2"/>
      </w:pPr>
      <w:r>
        <w:t>Skills</w:t>
      </w:r>
    </w:p>
    <w:p w:rsidR="00B33203" w14:paraId="1F713125" w14:textId="6527BCB5">
      <w:r w:rsidRPr="00935275">
        <w:rPr>
          <w:b/>
          <w:bCs/>
        </w:rPr>
        <w:t>DevOps Tools:</w:t>
      </w:r>
      <w:r>
        <w:t xml:space="preserve"> Docker, Kubernetes, Terraform, Ansible</w:t>
      </w:r>
    </w:p>
    <w:p w:rsidR="00B33203" w:rsidRPr="00935275" w14:paraId="54770E77" w14:textId="6D4F5D73">
      <w:r w:rsidRPr="00935275">
        <w:rPr>
          <w:b/>
          <w:bCs/>
        </w:rPr>
        <w:t>CI/CD</w:t>
      </w:r>
      <w:r w:rsidRPr="00935275">
        <w:t>: Jenkins, GitHub Actions, GitLab CI/CD</w:t>
      </w:r>
    </w:p>
    <w:p w:rsidR="00B33203" w:rsidRPr="00935275" w14:paraId="7672C3A5" w14:textId="40E93454">
      <w:r w:rsidRPr="00935275">
        <w:rPr>
          <w:b/>
          <w:bCs/>
        </w:rPr>
        <w:t>Cloud Platforms</w:t>
      </w:r>
      <w:r w:rsidRPr="00935275">
        <w:t>: AWS, Azure, GCP</w:t>
      </w:r>
    </w:p>
    <w:p w:rsidR="00B33203" w:rsidRPr="00935275" w14:paraId="2BC877AB" w14:textId="5B9A5011">
      <w:r w:rsidRPr="00935275">
        <w:rPr>
          <w:b/>
          <w:bCs/>
        </w:rPr>
        <w:t>Infrastructure as Code (</w:t>
      </w:r>
      <w:r w:rsidRPr="00935275">
        <w:rPr>
          <w:b/>
          <w:bCs/>
        </w:rPr>
        <w:t>IaC</w:t>
      </w:r>
      <w:r w:rsidRPr="00935275">
        <w:rPr>
          <w:b/>
          <w:bCs/>
        </w:rPr>
        <w:t>):</w:t>
      </w:r>
      <w:r w:rsidRPr="00935275">
        <w:t xml:space="preserve"> Terraform, CloudFormation</w:t>
      </w:r>
    </w:p>
    <w:p w:rsidR="00B33203" w:rsidRPr="00935275" w14:paraId="44A3B629" w14:textId="04C17856">
      <w:r w:rsidRPr="00935275">
        <w:rPr>
          <w:b/>
          <w:bCs/>
        </w:rPr>
        <w:t>Configuration Management</w:t>
      </w:r>
      <w:r w:rsidRPr="00935275">
        <w:t>: Ansible, Chef, Puppet</w:t>
      </w:r>
    </w:p>
    <w:p w:rsidR="00B33203" w:rsidRPr="00935275" w14:paraId="579010F8" w14:textId="3226D0F9">
      <w:r w:rsidRPr="00935275">
        <w:rPr>
          <w:b/>
          <w:bCs/>
        </w:rPr>
        <w:t>Monitoring &amp; Logging</w:t>
      </w:r>
      <w:r w:rsidRPr="00935275">
        <w:t>: Prometheus, Grafana, ELK Stack (Elasticsearch, Logstash, Kibana)</w:t>
      </w:r>
    </w:p>
    <w:p w:rsidR="00B33203" w14:paraId="4CE7DE46" w14:textId="6ADC54F6">
      <w:r w:rsidRPr="00935275">
        <w:rPr>
          <w:b/>
          <w:bCs/>
        </w:rPr>
        <w:t>Version Control</w:t>
      </w:r>
      <w:r>
        <w:t>: Git, GitHub, GitLab</w:t>
      </w:r>
    </w:p>
    <w:p w:rsidR="00B33203" w14:paraId="7646F7A5" w14:textId="6E5D3A80">
      <w:r w:rsidRPr="00935275">
        <w:rPr>
          <w:b/>
          <w:bCs/>
        </w:rPr>
        <w:t>Scripting &amp; Automation</w:t>
      </w:r>
      <w:r>
        <w:t>: Bash, Python, Shell Scripting</w:t>
      </w:r>
    </w:p>
    <w:p w:rsidR="00B33203" w14:paraId="1B977B71" w14:textId="2F9E5B8C">
      <w:r w:rsidRPr="00935275">
        <w:rPr>
          <w:b/>
          <w:bCs/>
        </w:rPr>
        <w:t>Networking &amp; Security</w:t>
      </w:r>
      <w:r>
        <w:t>: SSL/TLS, Firewalls, VPNs, IAM Policies</w:t>
      </w:r>
    </w:p>
    <w:p w:rsidR="00B33203" w:rsidRPr="00935275" w14:paraId="1D675354" w14:textId="15B63911">
      <w:pPr>
        <w:rPr>
          <w:lang w:val="fr-FR"/>
        </w:rPr>
      </w:pPr>
      <w:r w:rsidRPr="00935275">
        <w:rPr>
          <w:b/>
          <w:bCs/>
          <w:lang w:val="fr-FR"/>
        </w:rPr>
        <w:t>Databases</w:t>
      </w:r>
      <w:r w:rsidRPr="00935275">
        <w:rPr>
          <w:lang w:val="fr-FR"/>
        </w:rPr>
        <w:t>: MySQL, PostgreSQL, MongoDB</w:t>
      </w:r>
    </w:p>
    <w:p w:rsidR="00B33203" w:rsidRPr="00935275" w14:paraId="1FF4769D" w14:textId="79CAC63B">
      <w:pPr>
        <w:rPr>
          <w:lang w:val="fr-FR"/>
        </w:rPr>
      </w:pPr>
      <w:r w:rsidRPr="00935275">
        <w:rPr>
          <w:b/>
          <w:bCs/>
          <w:lang w:val="fr-FR"/>
        </w:rPr>
        <w:t>Agile &amp; Collaboration</w:t>
      </w:r>
      <w:r w:rsidRPr="00935275">
        <w:rPr>
          <w:lang w:val="fr-FR"/>
        </w:rPr>
        <w:t>: Jira, Confluence, Agile, Scrum</w:t>
      </w:r>
    </w:p>
    <w:p w:rsidR="00B33203" w14:paraId="00772840" w14:textId="77777777">
      <w:pPr>
        <w:pStyle w:val="Heading2"/>
      </w:pPr>
      <w:r>
        <w:t>Work Experience</w:t>
      </w:r>
    </w:p>
    <w:p w:rsidR="00B33203" w14:paraId="764FD01A" w14:textId="7789CD89">
      <w:pPr>
        <w:pStyle w:val="Heading3"/>
      </w:pPr>
      <w:r>
        <w:t xml:space="preserve">System </w:t>
      </w:r>
      <w:r w:rsidR="00000000">
        <w:t>DevOps Engineer</w:t>
      </w:r>
    </w:p>
    <w:p w:rsidR="00B33203" w14:paraId="6EEF5FC4" w14:textId="00267936">
      <w:r>
        <w:rPr>
          <w:b/>
        </w:rPr>
        <w:t>[</w:t>
      </w:r>
      <w:r w:rsidR="00935275">
        <w:rPr>
          <w:b/>
        </w:rPr>
        <w:t>Alstom India</w:t>
      </w:r>
      <w:r>
        <w:rPr>
          <w:b/>
        </w:rPr>
        <w:t>] – [</w:t>
      </w:r>
      <w:r w:rsidR="00935275">
        <w:rPr>
          <w:b/>
        </w:rPr>
        <w:t>Bangalore</w:t>
      </w:r>
      <w:r>
        <w:rPr>
          <w:b/>
        </w:rPr>
        <w:t>] | [</w:t>
      </w:r>
      <w:r w:rsidR="001A35A0">
        <w:rPr>
          <w:b/>
        </w:rPr>
        <w:t>Aug- 2023</w:t>
      </w:r>
      <w:r>
        <w:rPr>
          <w:b/>
        </w:rPr>
        <w:t>] – Present</w:t>
      </w:r>
    </w:p>
    <w:p w:rsidR="00B33203" w14:paraId="7039E45A" w14:textId="77777777">
      <w:r>
        <w:t>- Designed and implemented CI/CD pipelines using Jenkins/GitLab CI/CD to automate application deployment.</w:t>
      </w:r>
    </w:p>
    <w:p w:rsidR="00B33203" w14:paraId="77FA3E2A" w14:textId="77777777">
      <w:r>
        <w:t>- Deployed and managed Docker containers and Kubernetes clusters for scalable applications.</w:t>
      </w:r>
    </w:p>
    <w:p w:rsidR="00B33203" w14:paraId="562FB9A2" w14:textId="77777777">
      <w:r>
        <w:t>- Configured Terraform and Ansible to automate infrastructure provisioning and configuration.</w:t>
      </w:r>
    </w:p>
    <w:p w:rsidR="00B33203" w14:paraId="7FF156BC" w14:textId="77777777">
      <w:r>
        <w:t>- Monitored system performance and reliability using Prometheus and Grafana.</w:t>
      </w:r>
    </w:p>
    <w:p w:rsidR="00B33203" w14:paraId="68997729" w14:textId="77777777">
      <w:r>
        <w:t>- Managed cloud infrastructure on AWS/Azure/GCP, optimizing cost and performance.</w:t>
      </w:r>
    </w:p>
    <w:p w:rsidR="00B33203" w14:paraId="627D4C50" w14:textId="77777777">
      <w:r>
        <w:t>- Integrated security best practices in DevOps workflows, ensuring compliance with industry standards.</w:t>
      </w:r>
    </w:p>
    <w:p w:rsidR="00B33203" w14:paraId="7BE592E4" w14:textId="77777777">
      <w:pPr>
        <w:pStyle w:val="Heading3"/>
      </w:pPr>
      <w:r>
        <w:t>System Design Engineer</w:t>
      </w:r>
    </w:p>
    <w:p w:rsidR="00B33203" w14:paraId="3141425E" w14:textId="7687EA2A">
      <w:r>
        <w:rPr>
          <w:b/>
        </w:rPr>
        <w:t>[</w:t>
      </w:r>
      <w:r w:rsidR="00935275">
        <w:rPr>
          <w:b/>
        </w:rPr>
        <w:t>Alstom India</w:t>
      </w:r>
      <w:r>
        <w:rPr>
          <w:b/>
        </w:rPr>
        <w:t>] – [</w:t>
      </w:r>
      <w:r w:rsidR="00935275">
        <w:rPr>
          <w:b/>
        </w:rPr>
        <w:t>Bangalore</w:t>
      </w:r>
      <w:r>
        <w:rPr>
          <w:b/>
        </w:rPr>
        <w:t>] | [</w:t>
      </w:r>
      <w:r w:rsidR="001A35A0">
        <w:rPr>
          <w:b/>
        </w:rPr>
        <w:t>November-2021</w:t>
      </w:r>
      <w:r>
        <w:rPr>
          <w:b/>
        </w:rPr>
        <w:t>] – [</w:t>
      </w:r>
      <w:r w:rsidR="001A35A0">
        <w:rPr>
          <w:b/>
        </w:rPr>
        <w:t>Aug-2023</w:t>
      </w:r>
      <w:r>
        <w:rPr>
          <w:b/>
        </w:rPr>
        <w:t>]</w:t>
      </w:r>
    </w:p>
    <w:p w:rsidR="00B33203" w14:paraId="2F9BEEA2" w14:textId="09D8DE0C">
      <w:r>
        <w:t xml:space="preserve">- Designed and developed system architecture for railway signaling solutions </w:t>
      </w:r>
      <w:r w:rsidR="00A02617">
        <w:t xml:space="preserve">for DMS subsystem </w:t>
      </w:r>
      <w:r>
        <w:t>ensuring high reliability and safety.</w:t>
      </w:r>
    </w:p>
    <w:p w:rsidR="00B33203" w14:paraId="0C1E9891" w14:textId="77777777">
      <w:r>
        <w:t>- Worked on networking, security, and system configurations for railway infrastructure.</w:t>
      </w:r>
    </w:p>
    <w:p w:rsidR="00B33203" w14:paraId="0CCFB2BE" w14:textId="77777777">
      <w:r>
        <w:t>- Collaborated with cross-functional teams to ensure seamless integration of new designs.</w:t>
      </w:r>
    </w:p>
    <w:p w:rsidR="00B33203" w14:paraId="1708E21E" w14:textId="77777777">
      <w:r>
        <w:t>- Developed automation scripts for system validation and testing.</w:t>
      </w:r>
    </w:p>
    <w:p w:rsidR="00B33203" w14:paraId="4AD74A20" w14:textId="77777777">
      <w:r>
        <w:t>- Provided documentation and training for system operations and maintenance.</w:t>
      </w:r>
    </w:p>
    <w:p w:rsidR="001A35A0" w:rsidP="001A35A0" w14:paraId="58C25A43" w14:textId="22F138BF">
      <w:pPr>
        <w:pStyle w:val="Heading3"/>
      </w:pPr>
      <w:r>
        <w:t>Maintenance and Installation Engineer</w:t>
      </w:r>
    </w:p>
    <w:p w:rsidR="001A35A0" w:rsidP="001A35A0" w14:paraId="330DA0D2" w14:textId="50D6D69A">
      <w:r>
        <w:rPr>
          <w:b/>
        </w:rPr>
        <w:t>[</w:t>
      </w:r>
      <w:r>
        <w:rPr>
          <w:b/>
        </w:rPr>
        <w:t>Newtek Power System</w:t>
      </w:r>
      <w:r>
        <w:rPr>
          <w:b/>
        </w:rPr>
        <w:t>] – [</w:t>
      </w:r>
      <w:r>
        <w:rPr>
          <w:b/>
        </w:rPr>
        <w:t>Ghazaibad</w:t>
      </w:r>
      <w:r>
        <w:rPr>
          <w:b/>
        </w:rPr>
        <w:t>] | [</w:t>
      </w:r>
      <w:r>
        <w:rPr>
          <w:b/>
        </w:rPr>
        <w:t>December-2019</w:t>
      </w:r>
      <w:r>
        <w:rPr>
          <w:b/>
        </w:rPr>
        <w:t>] – [</w:t>
      </w:r>
      <w:r w:rsidR="00A02617">
        <w:rPr>
          <w:b/>
        </w:rPr>
        <w:t>March-2021</w:t>
      </w:r>
      <w:r>
        <w:rPr>
          <w:b/>
        </w:rPr>
        <w:t>]</w:t>
      </w:r>
    </w:p>
    <w:p w:rsidR="001A35A0" w14:paraId="1B9C5DAC" w14:textId="1A74061B">
      <w:r>
        <w:t>Worked in a Maintenance department , handling different installations and maintenance activities on sites.</w:t>
      </w:r>
    </w:p>
    <w:p w:rsidR="00B33203" w14:paraId="4043946D" w14:textId="77777777">
      <w:pPr>
        <w:pStyle w:val="Heading2"/>
      </w:pPr>
      <w:r>
        <w:t>Education</w:t>
      </w:r>
    </w:p>
    <w:p w:rsidR="001A35A0" w:rsidRPr="001A35A0" w:rsidP="001A35A0" w14:paraId="6406423C" w14:textId="63BCF995">
      <w:r>
        <w:t>[</w:t>
      </w:r>
      <w:r>
        <w:t>Post Graduate Diploma in Advanced Computing</w:t>
      </w:r>
      <w:r>
        <w:t>] – [</w:t>
      </w:r>
      <w:r>
        <w:t>CDAC Bangalore</w:t>
      </w:r>
      <w:r>
        <w:t>] | [</w:t>
      </w:r>
      <w:r>
        <w:t>March-2021 to October-2021</w:t>
      </w:r>
      <w:r>
        <w:t>]</w:t>
      </w:r>
    </w:p>
    <w:p w:rsidR="00B33203" w14:paraId="7BA1FB87" w14:textId="63BFB4E0">
      <w:r>
        <w:t>[</w:t>
      </w:r>
      <w:r w:rsidR="001A35A0">
        <w:t>BTech in Electrical Engineering</w:t>
      </w:r>
      <w:r>
        <w:t>] – [</w:t>
      </w:r>
      <w:r w:rsidR="001A35A0">
        <w:t>MIET Meerut</w:t>
      </w:r>
      <w:r>
        <w:t>] | [</w:t>
      </w:r>
      <w:r w:rsidR="001A35A0">
        <w:t>2014-2018</w:t>
      </w:r>
      <w:r>
        <w:t>]</w:t>
      </w:r>
    </w:p>
    <w:p w:rsidR="00B33203" w14:paraId="103B5365" w14:textId="77777777">
      <w:pPr>
        <w:pStyle w:val="Heading2"/>
      </w:pPr>
      <w:r>
        <w:t>Certifications</w:t>
      </w:r>
    </w:p>
    <w:p w:rsidR="00B33203" w14:paraId="4EFB0C27" w14:textId="77777777">
      <w:r>
        <w:t>- AWS Certified Solutions Architect / DevOps Engineer (if applicable)</w:t>
      </w:r>
    </w:p>
    <w:p w:rsidR="00B33203" w14:paraId="100E126E" w14:textId="77777777">
      <w:r>
        <w:t>- Certified Kubernetes Administrator (CKA)</w:t>
      </w:r>
    </w:p>
    <w:p w:rsidR="00B33203" w14:paraId="06E5CCC6" w14:textId="77777777">
      <w:r>
        <w:t>- Terraform Associate Certification</w:t>
      </w:r>
    </w:p>
    <w:p w:rsidR="00B33203" w14:paraId="38ED6DFE" w14:textId="77777777">
      <w:r>
        <w:t>- Any other relevant certification</w:t>
      </w:r>
    </w:p>
    <w:p w:rsidR="00B33203" w14:paraId="07A18D9B" w14:textId="77777777">
      <w:pPr>
        <w:pStyle w:val="Heading2"/>
      </w:pPr>
      <w:r>
        <w:t>Projects</w:t>
      </w:r>
    </w:p>
    <w:p w:rsidR="00B33203" w14:paraId="5BC22F1A" w14:textId="01900600">
      <w:r>
        <w:t xml:space="preserve">- </w:t>
      </w:r>
      <w:r w:rsidRPr="00A02617">
        <w:rPr>
          <w:b/>
          <w:bCs/>
        </w:rPr>
        <w:t>Automated Deployment Pipeline</w:t>
      </w:r>
      <w:r>
        <w:t xml:space="preserve"> – Developed a full CI/CD pipeline using Jenkins, Docker, and Kubernetes.</w:t>
      </w:r>
    </w:p>
    <w:p w:rsidR="00B33203" w14:paraId="4395D056" w14:textId="7EF48033">
      <w:r>
        <w:t xml:space="preserve">- </w:t>
      </w:r>
      <w:r w:rsidRPr="00A02617">
        <w:rPr>
          <w:b/>
          <w:bCs/>
        </w:rPr>
        <w:t>Infrastructure as Code (IaC) with Terraform</w:t>
      </w:r>
      <w:r>
        <w:t xml:space="preserve"> – Created a scalable AWS environment using Terraform.</w:t>
      </w:r>
    </w:p>
    <w:p w:rsidR="00B33203" w14:paraId="65664F8D" w14:textId="4FAF9288">
      <w:r>
        <w:t xml:space="preserve">- </w:t>
      </w:r>
      <w:r w:rsidRPr="00A02617">
        <w:rPr>
          <w:b/>
          <w:bCs/>
        </w:rPr>
        <w:t>Monitoring and Logging Setup</w:t>
      </w:r>
      <w:r>
        <w:t>– Implemented a monitoring stack with Prometheus, Grafana, and ELK.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headerReference w:type="even" r:id="rId6"/>
      <w:headerReference w:type="default" r:id="rId7"/>
      <w:headerReference w:type="firs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02617" w14:paraId="7DA194F1" w14:textId="069F67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40055"/>
              <wp:effectExtent l="0" t="0" r="0" b="17145"/>
              <wp:wrapNone/>
              <wp:docPr id="1883491745" name="Text Box 2" descr="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12522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617" w:rsidRPr="00A02617" w:rsidP="00A02617" w14:textId="5E6D468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A02617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RESTRICTED" style="width:88.6pt;height:34.65pt;margin-top:0;margin-left:37.4pt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1312" filled="f" stroked="f">
              <v:fill o:detectmouseclick="t"/>
              <v:textbox style="mso-fit-shape-to-text:t" inset="0,15pt,20pt,0">
                <w:txbxContent>
                  <w:p w:rsidR="00A02617" w:rsidRPr="00A02617" w:rsidP="00A02617" w14:paraId="165F3B29" w14:textId="5E6D468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A02617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02617" w14:paraId="1DFAF71C" w14:textId="4A05EF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40055"/>
              <wp:effectExtent l="0" t="0" r="0" b="17145"/>
              <wp:wrapNone/>
              <wp:docPr id="2046411629" name="Text Box 3" descr="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12522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617" w:rsidRPr="00A02617" w:rsidP="00A02617" w14:textId="002F0B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A02617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RESTRICTED" style="width:88.6pt;height:34.65pt;margin-top:0;margin-left:37.4pt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3360" filled="f" stroked="f">
              <v:fill o:detectmouseclick="t"/>
              <v:textbox style="mso-fit-shape-to-text:t" inset="0,15pt,20pt,0">
                <w:txbxContent>
                  <w:p w:rsidR="00A02617" w:rsidRPr="00A02617" w:rsidP="00A02617" w14:paraId="7A614207" w14:textId="002F0B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A02617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02617" w14:paraId="0A4A0AF4" w14:textId="2AB406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125220" cy="440055"/>
              <wp:effectExtent l="0" t="0" r="0" b="17145"/>
              <wp:wrapNone/>
              <wp:docPr id="1248703159" name="Text Box 1" descr="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125220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617" w:rsidRPr="00A02617" w:rsidP="00A02617" w14:textId="49893B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</w:pPr>
                          <w:r w:rsidRPr="00A02617">
                            <w:rPr>
                              <w:rFonts w:ascii="Calibri" w:eastAsia="Calibri" w:hAnsi="Calibri" w:cs="Calibri"/>
                              <w:noProof/>
                              <w:color w:val="71BF44"/>
                              <w:sz w:val="28"/>
                              <w:szCs w:val="28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RESTRICTED" style="width:88.6pt;height:34.65pt;margin-top:0;margin-left:37.4pt;mso-position-horizontal:right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59264" filled="f" stroked="f">
              <v:fill o:detectmouseclick="t"/>
              <v:textbox style="mso-fit-shape-to-text:t" inset="0,15pt,20pt,0">
                <w:txbxContent>
                  <w:p w:rsidR="00A02617" w:rsidRPr="00A02617" w:rsidP="00A02617" w14:paraId="7C6F0113" w14:textId="49893B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</w:pPr>
                    <w:r w:rsidRPr="00A02617">
                      <w:rPr>
                        <w:rFonts w:ascii="Calibri" w:eastAsia="Calibri" w:hAnsi="Calibri" w:cs="Calibri"/>
                        <w:noProof/>
                        <w:color w:val="71BF44"/>
                        <w:sz w:val="28"/>
                        <w:szCs w:val="28"/>
                      </w:rPr>
                      <w:t>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E4E"/>
    <w:rsid w:val="0006063C"/>
    <w:rsid w:val="0015074B"/>
    <w:rsid w:val="001A35A0"/>
    <w:rsid w:val="0029639D"/>
    <w:rsid w:val="00326F90"/>
    <w:rsid w:val="00935275"/>
    <w:rsid w:val="00A02617"/>
    <w:rsid w:val="00AA1D8D"/>
    <w:rsid w:val="00B33203"/>
    <w:rsid w:val="00B47730"/>
    <w:rsid w:val="00C6533A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ECF4F27B-F1C6-4E9E-9C3A-4980CAC7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7264a138155b7321b5d7faad155c0ec8134f4b0419514c4847440321091b5b58120b14031446505e00435601514841481f0f2b561358191b195115495d0c00584e4209430247460c590858184508105042445b0c0f054e4108120211474a411b02154e49405d58380c4f03434b110d160a10465a5c1b4d5849564360441403084b281e0103030117435d540c54431b1b0d1152180c4f034342100c140615485e5c0d43076&amp;docType=docx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2412c0-1e7d-4ccc-99a7-7c8f0a21f86d}" enabled="1" method="Standard" siteId="{0d993ad3-fa73-421a-b129-1fe5590103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KUMAR Ravi</cp:lastModifiedBy>
  <cp:revision>2</cp:revision>
  <dcterms:created xsi:type="dcterms:W3CDTF">2025-02-26T07:01:00Z</dcterms:created>
  <dcterms:modified xsi:type="dcterms:W3CDTF">2025-02-26T07:01:00Z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#71bf44,14,Calibri</vt:lpwstr>
  </property>
  <property fmtid="{D5CDD505-2E9C-101B-9397-08002B2CF9AE}" pid="3" name="ClassificationContentMarkingHeaderShapeIds">
    <vt:lpwstr>4a6db2b7,7043cda1,79f9c36d</vt:lpwstr>
  </property>
  <property fmtid="{D5CDD505-2E9C-101B-9397-08002B2CF9AE}" pid="4" name="ClassificationContentMarkingHeaderText">
    <vt:lpwstr>RESTRICTED</vt:lpwstr>
  </property>
</Properties>
</file>