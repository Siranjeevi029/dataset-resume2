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E7D96" w:rsidRPr="00EF68B2" w:rsidP="00EF68B2" w14:paraId="3815F090" w14:textId="77777777">
      <w:pPr>
        <w:pStyle w:val="Heading1"/>
        <w:jc w:val="center"/>
        <w:rPr>
          <w:sz w:val="44"/>
          <w:szCs w:val="44"/>
        </w:rPr>
      </w:pPr>
      <w:r w:rsidRPr="00EF68B2">
        <w:rPr>
          <w:sz w:val="44"/>
          <w:szCs w:val="44"/>
        </w:rPr>
        <w:t>Anur Puniyani</w:t>
      </w:r>
    </w:p>
    <w:p w:rsidR="000E7D96" w:rsidRPr="00EF68B2" w:rsidP="00EF68B2" w14:paraId="3CBAA186" w14:textId="519352E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Lead</w:t>
      </w:r>
      <w:r w:rsidRPr="00EF68B2">
        <w:rPr>
          <w:b/>
          <w:bCs/>
          <w:sz w:val="24"/>
          <w:szCs w:val="24"/>
        </w:rPr>
        <w:t xml:space="preserve"> Frontend Developer | Team/</w:t>
      </w:r>
      <w:r w:rsidR="00473905">
        <w:rPr>
          <w:b/>
          <w:bCs/>
          <w:sz w:val="24"/>
          <w:szCs w:val="24"/>
        </w:rPr>
        <w:t xml:space="preserve"> </w:t>
      </w:r>
      <w:r w:rsidRPr="00EF68B2">
        <w:rPr>
          <w:b/>
          <w:bCs/>
          <w:sz w:val="24"/>
          <w:szCs w:val="24"/>
        </w:rPr>
        <w:t>Tech Lead</w:t>
      </w:r>
      <w:r w:rsidRPr="00EF68B2">
        <w:rPr>
          <w:b/>
          <w:bCs/>
          <w:sz w:val="24"/>
          <w:szCs w:val="24"/>
        </w:rPr>
        <w:br/>
        <w:t xml:space="preserve">React.js | JavaScript | </w:t>
      </w:r>
      <w:r>
        <w:rPr>
          <w:b/>
          <w:bCs/>
          <w:sz w:val="24"/>
          <w:szCs w:val="24"/>
        </w:rPr>
        <w:t>Next.js</w:t>
      </w:r>
    </w:p>
    <w:p w:rsidR="000E7D96" w:rsidP="00EF68B2" w14:paraId="5ED36A05" w14:textId="1E54B0E8">
      <w:pPr>
        <w:jc w:val="center"/>
      </w:pPr>
      <w:r>
        <w:t>Contact: +91 – 7032512444</w:t>
      </w:r>
      <w:r w:rsidR="00EF68B2">
        <w:t xml:space="preserve"> </w:t>
      </w:r>
      <w:r w:rsidR="00EF68B2">
        <w:tab/>
      </w:r>
      <w:r>
        <w:t xml:space="preserve">Email: </w:t>
      </w:r>
      <w:hyperlink r:id="rId5" w:history="1">
        <w:r w:rsidRPr="009E3856" w:rsidR="00EF68B2">
          <w:rPr>
            <w:rStyle w:val="Hyperlink"/>
          </w:rPr>
          <w:t>anur.puniyani@gmail.com</w:t>
        </w:r>
      </w:hyperlink>
      <w:r w:rsidR="00EF68B2">
        <w:t xml:space="preserve"> </w:t>
      </w:r>
      <w:r w:rsidR="00EF68B2">
        <w:tab/>
      </w:r>
      <w:hyperlink r:id="rId6" w:history="1">
        <w:r w:rsidRPr="00703C46">
          <w:rPr>
            <w:rStyle w:val="Hyperlink"/>
          </w:rPr>
          <w:t>LinkedIn: Anur-LinkedIn</w:t>
        </w:r>
      </w:hyperlink>
    </w:p>
    <w:p w:rsidR="00EF68B2" w14:paraId="6612B8B9" w14:textId="77777777">
      <w:pPr>
        <w:rPr>
          <w:b/>
          <w:sz w:val="24"/>
        </w:rPr>
      </w:pPr>
    </w:p>
    <w:p w:rsidR="00F313EC" w14:paraId="7C2A7F96" w14:textId="77777777">
      <w:pPr>
        <w:rPr>
          <w:b/>
          <w:color w:val="002060"/>
          <w:sz w:val="24"/>
        </w:rPr>
      </w:pPr>
      <w:r w:rsidRPr="00EF68B2">
        <w:rPr>
          <w:b/>
          <w:color w:val="002060"/>
          <w:sz w:val="24"/>
        </w:rPr>
        <w:t>Professional Summary</w:t>
      </w:r>
    </w:p>
    <w:p w:rsidR="00EF68B2" w:rsidRPr="00473905" w14:paraId="40BA93E8" w14:textId="26DCE52C">
      <w:r w:rsidRPr="00473905">
        <w:t xml:space="preserve">Frontend-focused software </w:t>
      </w:r>
      <w:r w:rsidR="00B64F37">
        <w:t>engineer</w:t>
      </w:r>
      <w:r w:rsidRPr="00473905">
        <w:t xml:space="preserve"> with 18 years of total development experience, including 8+ years of hands-on expertise in React.js, Next.js, JavaScript (ES6+), and modern web technologies.</w:t>
      </w:r>
    </w:p>
    <w:p w:rsidR="00473905" w:rsidP="00473905" w14:paraId="102E043A" w14:textId="77777777">
      <w:pPr>
        <w:pStyle w:val="ListParagraph"/>
        <w:numPr>
          <w:ilvl w:val="0"/>
          <w:numId w:val="11"/>
        </w:numPr>
      </w:pPr>
      <w:r>
        <w:t>Skilled in building responsive, scalable, SEO-optimized, and SSR-friendly user interfaces using React.js and Next.js.</w:t>
      </w:r>
    </w:p>
    <w:p w:rsidR="00473905" w:rsidP="00473905" w14:paraId="070857FE" w14:textId="77777777">
      <w:pPr>
        <w:pStyle w:val="ListParagraph"/>
        <w:numPr>
          <w:ilvl w:val="0"/>
          <w:numId w:val="11"/>
        </w:numPr>
      </w:pPr>
      <w:r>
        <w:t>Proven ability to deliver end-to-end UI features from wireframes to production, integrating RESTful APIs, WebSocket-based real-time communication, and type-safe TypeScript components.</w:t>
      </w:r>
    </w:p>
    <w:p w:rsidR="00473905" w:rsidP="00473905" w14:paraId="0B021B15" w14:textId="77777777">
      <w:pPr>
        <w:pStyle w:val="ListParagraph"/>
        <w:numPr>
          <w:ilvl w:val="0"/>
          <w:numId w:val="11"/>
        </w:numPr>
      </w:pPr>
      <w:r>
        <w:t>Adept at translating Figma/UI designs into pixel-perfect web pages using HTML5, CSS3, Tailwind CSS, and Storybook, while following best practices in performance, accessibility, and maintainability.</w:t>
      </w:r>
    </w:p>
    <w:p w:rsidR="00473905" w:rsidP="00473905" w14:paraId="281D096D" w14:textId="77777777">
      <w:pPr>
        <w:pStyle w:val="ListParagraph"/>
        <w:numPr>
          <w:ilvl w:val="0"/>
          <w:numId w:val="11"/>
        </w:numPr>
      </w:pPr>
      <w:r>
        <w:t>Experienced in leading teams, mentoring junior developers, conducting code reviews, and enforcing frontend standards across modules.</w:t>
      </w:r>
    </w:p>
    <w:p w:rsidR="00473905" w:rsidP="00473905" w14:paraId="5949F0BB" w14:textId="77777777">
      <w:pPr>
        <w:pStyle w:val="ListParagraph"/>
        <w:numPr>
          <w:ilvl w:val="0"/>
          <w:numId w:val="11"/>
        </w:numPr>
      </w:pPr>
      <w:r>
        <w:t>Collaborates effectively with backend, product, and design teams in Agile environments to ensure smooth full-stack delivery.</w:t>
      </w:r>
    </w:p>
    <w:p w:rsidR="00473905" w:rsidP="00473905" w14:paraId="2E605C77" w14:textId="5352B0B2">
      <w:pPr>
        <w:pStyle w:val="ListParagraph"/>
        <w:numPr>
          <w:ilvl w:val="0"/>
          <w:numId w:val="11"/>
        </w:numPr>
      </w:pPr>
      <w:r>
        <w:t>Domain exposure includes local services platform, AR/VR collaboration tools, gaming, and industrial platforms, with a strong blend of creative and technical problem-solving.</w:t>
      </w:r>
    </w:p>
    <w:p w:rsidR="00F313EC" w:rsidP="00473905" w14:paraId="5D629DE1" w14:textId="77777777">
      <w:pPr>
        <w:rPr>
          <w:b/>
          <w:color w:val="002060"/>
          <w:sz w:val="24"/>
        </w:rPr>
      </w:pPr>
    </w:p>
    <w:p w:rsidR="00F313EC" w:rsidP="00473905" w14:paraId="791AB337" w14:textId="77777777">
      <w:pPr>
        <w:rPr>
          <w:b/>
          <w:color w:val="002060"/>
          <w:sz w:val="24"/>
        </w:rPr>
      </w:pPr>
      <w:r w:rsidRPr="00EF68B2">
        <w:rPr>
          <w:b/>
          <w:color w:val="002060"/>
          <w:sz w:val="24"/>
        </w:rPr>
        <w:t>Technical Skills</w:t>
      </w:r>
    </w:p>
    <w:p w:rsidR="00473905" w:rsidRPr="00473905" w:rsidP="00473905" w14:paraId="6C23F95E" w14:textId="28776DC8">
      <w:pPr>
        <w:rPr>
          <w:lang w:val="en-IN"/>
        </w:rPr>
      </w:pPr>
      <w:r w:rsidRPr="00473905">
        <w:rPr>
          <w:b/>
          <w:bCs/>
          <w:lang w:val="en-IN"/>
        </w:rPr>
        <w:t>Frontend:</w:t>
      </w:r>
      <w:r w:rsidRPr="00473905">
        <w:rPr>
          <w:lang w:val="en-IN"/>
        </w:rPr>
        <w:t xml:space="preserve"> React.js, Next.js, JavaScript (ES6+), TypeScript, Tailwind CSS, Three.js, CSS3, </w:t>
      </w:r>
    </w:p>
    <w:p w:rsidR="00473905" w:rsidRPr="00473905" w:rsidP="00473905" w14:paraId="3B228E80" w14:textId="24D4A57D">
      <w:pPr>
        <w:rPr>
          <w:lang w:val="en-IN"/>
        </w:rPr>
      </w:pPr>
      <w:r w:rsidRPr="00473905">
        <w:rPr>
          <w:b/>
          <w:bCs/>
          <w:lang w:val="en-IN"/>
        </w:rPr>
        <w:t>Databases:</w:t>
      </w:r>
      <w:r w:rsidRPr="00473905">
        <w:rPr>
          <w:lang w:val="en-IN"/>
        </w:rPr>
        <w:t xml:space="preserve"> MySQL (basic)</w:t>
      </w:r>
    </w:p>
    <w:p w:rsidR="00473905" w:rsidRPr="00473905" w:rsidP="00473905" w14:paraId="168BA7D2" w14:textId="0F728A80">
      <w:pPr>
        <w:rPr>
          <w:lang w:val="en-IN"/>
        </w:rPr>
      </w:pPr>
      <w:r w:rsidRPr="00473905">
        <w:rPr>
          <w:b/>
          <w:bCs/>
          <w:lang w:val="en-IN"/>
        </w:rPr>
        <w:t>Programming Languages:</w:t>
      </w:r>
      <w:r w:rsidRPr="00473905">
        <w:rPr>
          <w:lang w:val="en-IN"/>
        </w:rPr>
        <w:t xml:space="preserve"> Java, JavaScript, C#, C++, Objective-C</w:t>
      </w:r>
    </w:p>
    <w:p w:rsidR="00473905" w:rsidRPr="00473905" w:rsidP="00473905" w14:paraId="06B1D6C5" w14:textId="5A7E62A7">
      <w:pPr>
        <w:rPr>
          <w:lang w:val="en-IN"/>
        </w:rPr>
      </w:pPr>
      <w:r w:rsidRPr="00473905">
        <w:rPr>
          <w:b/>
          <w:bCs/>
          <w:lang w:val="en-IN"/>
        </w:rPr>
        <w:t>Version Control &amp; Tools:</w:t>
      </w:r>
      <w:r w:rsidRPr="00473905">
        <w:rPr>
          <w:lang w:val="en-IN"/>
        </w:rPr>
        <w:t xml:space="preserve"> Git, Gerrit, Mercurial, JIRA, Agile/Scrum</w:t>
      </w:r>
    </w:p>
    <w:p w:rsidR="00473905" w:rsidRPr="00473905" w:rsidP="00473905" w14:paraId="6F88EEDF" w14:textId="10E87CB4">
      <w:pPr>
        <w:rPr>
          <w:lang w:val="en-IN"/>
        </w:rPr>
      </w:pPr>
      <w:r w:rsidRPr="00473905">
        <w:rPr>
          <w:b/>
          <w:bCs/>
          <w:lang w:val="en-IN"/>
        </w:rPr>
        <w:t>Testing &amp; QA:</w:t>
      </w:r>
      <w:r w:rsidRPr="00473905">
        <w:rPr>
          <w:lang w:val="en-IN"/>
        </w:rPr>
        <w:t xml:space="preserve"> Unit testing, integration testing, code review, performance optimization, accessibility compliance</w:t>
      </w:r>
    </w:p>
    <w:p w:rsidR="000E7D96" w14:paraId="41C3A5C5" w14:textId="7340E0C3">
      <w:r>
        <w:br/>
      </w:r>
    </w:p>
    <w:p w:rsidR="000610D0" w14:paraId="5621E3B2" w14:textId="77777777">
      <w:pPr>
        <w:rPr>
          <w:b/>
          <w:color w:val="002060"/>
          <w:sz w:val="24"/>
        </w:rPr>
      </w:pPr>
    </w:p>
    <w:p w:rsidR="000610D0" w14:paraId="5C15C70E" w14:textId="77777777">
      <w:pPr>
        <w:rPr>
          <w:b/>
          <w:color w:val="002060"/>
          <w:sz w:val="24"/>
        </w:rPr>
      </w:pPr>
    </w:p>
    <w:p w:rsidR="000610D0" w14:paraId="03AAE676" w14:textId="77777777">
      <w:pPr>
        <w:rPr>
          <w:b/>
          <w:color w:val="002060"/>
          <w:sz w:val="24"/>
        </w:rPr>
      </w:pPr>
    </w:p>
    <w:p w:rsidR="000E7D96" w:rsidRPr="00EF68B2" w14:paraId="09BB5AE6" w14:textId="4A824C03">
      <w:pPr>
        <w:rPr>
          <w:b/>
          <w:color w:val="002060"/>
          <w:sz w:val="24"/>
        </w:rPr>
      </w:pPr>
      <w:r w:rsidRPr="00EF68B2">
        <w:rPr>
          <w:b/>
          <w:color w:val="002060"/>
          <w:sz w:val="24"/>
        </w:rPr>
        <w:t>Work Experience</w:t>
      </w:r>
    </w:p>
    <w:p w:rsidR="000E7D96" w14:paraId="739AE558" w14:textId="08BB564B">
      <w:pPr>
        <w:pStyle w:val="Heading3"/>
      </w:pPr>
      <w:r>
        <w:t>Ilaqa Technologies</w:t>
      </w:r>
    </w:p>
    <w:p w:rsidR="000E7D96" w14:paraId="185D5F3A" w14:textId="549B645A">
      <w:r>
        <w:t xml:space="preserve">Principal Frontend Developer – React.js &amp; </w:t>
      </w:r>
      <w:r w:rsidR="00B83CB3">
        <w:t>Next.js, Java</w:t>
      </w:r>
      <w:r w:rsidR="00B64F37">
        <w:t>S</w:t>
      </w:r>
      <w:r w:rsidR="00B83CB3">
        <w:t>cript, Type</w:t>
      </w:r>
      <w:r w:rsidR="00B64F37">
        <w:t>S</w:t>
      </w:r>
      <w:r w:rsidR="00B83CB3">
        <w:t>cript</w:t>
      </w:r>
      <w:r w:rsidR="00CD6C38">
        <w:t xml:space="preserve"> </w:t>
      </w:r>
      <w:r>
        <w:t>| Feb 2024 – Present</w:t>
      </w:r>
    </w:p>
    <w:p w:rsidR="00473905" w:rsidP="00473905" w14:paraId="42703718" w14:textId="1D7B7F5A">
      <w:pPr>
        <w:pStyle w:val="ListBullet"/>
      </w:pPr>
      <w:r>
        <w:t xml:space="preserve">Led frontend development of </w:t>
      </w:r>
      <w:r w:rsidR="000610D0">
        <w:t>I</w:t>
      </w:r>
      <w:r>
        <w:t>laqa’s web platform, integrating responsive UI, real-time user interactions, and SSR-optimized pages using React.js, Next.js, TypeScript, and Tailwind CSS.</w:t>
      </w:r>
    </w:p>
    <w:p w:rsidR="00473905" w:rsidP="00473905" w14:paraId="65FE7B0B" w14:textId="248C97C2">
      <w:pPr>
        <w:pStyle w:val="ListBullet"/>
      </w:pPr>
      <w:r>
        <w:t>Owned key user journeys including onboarding, service booking, vendor selection, and real-time chat.</w:t>
      </w:r>
    </w:p>
    <w:p w:rsidR="00473905" w:rsidP="00473905" w14:paraId="53AE9978" w14:textId="01E176A1">
      <w:pPr>
        <w:pStyle w:val="ListBullet"/>
      </w:pPr>
      <w:r>
        <w:t xml:space="preserve">Mentored </w:t>
      </w:r>
      <w:r w:rsidR="000610D0">
        <w:t xml:space="preserve">8 </w:t>
      </w:r>
      <w:r>
        <w:t>developers, conducted code reviews, and improved UI modularity, maintainability, and performance.</w:t>
      </w:r>
    </w:p>
    <w:p w:rsidR="00DB7583" w:rsidP="00CD6C38" w14:paraId="3870A621" w14:textId="0CF3FEC4">
      <w:pPr>
        <w:pStyle w:val="ListBullet"/>
      </w:pPr>
      <w:r>
        <w:t>Collaborated with backend, product, and design teams to define component contracts, data structures, and API integrations.</w:t>
      </w:r>
    </w:p>
    <w:p w:rsidR="000E7D96" w14:paraId="2812EA2C" w14:textId="77777777">
      <w:pPr>
        <w:pStyle w:val="Heading3"/>
      </w:pPr>
      <w:r>
        <w:t>Wipro Technologies Pvt. Ltd.</w:t>
      </w:r>
    </w:p>
    <w:p w:rsidR="000E7D96" w14:paraId="78AE5746" w14:textId="1E32681E">
      <w:r>
        <w:t xml:space="preserve">Lead Frontend </w:t>
      </w:r>
      <w:r w:rsidR="00B64F37">
        <w:t>D</w:t>
      </w:r>
      <w:r w:rsidR="000610D0">
        <w:t>eveloper</w:t>
      </w:r>
      <w:r>
        <w:t xml:space="preserve">| </w:t>
      </w:r>
      <w:r w:rsidR="00B83CB3">
        <w:t>React.js &amp; Next.js, Java</w:t>
      </w:r>
      <w:r w:rsidR="00B64F37">
        <w:t>S</w:t>
      </w:r>
      <w:r w:rsidR="00B83CB3">
        <w:t>cript, Type</w:t>
      </w:r>
      <w:r w:rsidR="00B64F37">
        <w:t>S</w:t>
      </w:r>
      <w:r w:rsidR="00B83CB3">
        <w:t>cript</w:t>
      </w:r>
      <w:r>
        <w:t>, Three.js</w:t>
      </w:r>
      <w:r w:rsidR="00EF68B2">
        <w:t xml:space="preserve"> | </w:t>
      </w:r>
      <w:r>
        <w:t>Nov 2021 – Jan 2024</w:t>
      </w:r>
    </w:p>
    <w:p w:rsidR="00473905" w:rsidRPr="00DB7583" w:rsidP="00DB7583" w14:paraId="7A2C839C" w14:textId="00B2D0E5">
      <w:pPr>
        <w:pStyle w:val="ListBullet"/>
        <w:rPr>
          <w:lang w:val="en-IN" w:eastAsia="en-IN"/>
        </w:rPr>
      </w:pPr>
      <w:r w:rsidRPr="00473905">
        <w:rPr>
          <w:lang w:val="en-IN" w:eastAsia="en-IN"/>
        </w:rPr>
        <w:t>Delivered web-based 3D content tagging tool using React.js, Three.js.</w:t>
      </w:r>
    </w:p>
    <w:p w:rsidR="00473905" w:rsidP="00473905" w14:paraId="18C1F2DB" w14:textId="40ED491B">
      <w:pPr>
        <w:pStyle w:val="ListBullet"/>
        <w:rPr>
          <w:lang w:val="en-IN" w:eastAsia="en-IN"/>
        </w:rPr>
      </w:pPr>
      <w:r w:rsidRPr="00473905">
        <w:rPr>
          <w:lang w:val="en-IN" w:eastAsia="en-IN"/>
        </w:rPr>
        <w:t>Conducted peer code reviews, coached junior developers on frontend optimization and Three.js best practices.</w:t>
      </w:r>
    </w:p>
    <w:p w:rsidR="00DB7583" w:rsidRPr="00473905" w:rsidP="00473905" w14:paraId="332D6ACB" w14:textId="351C0A9C">
      <w:pPr>
        <w:pStyle w:val="ListBullet"/>
        <w:rPr>
          <w:lang w:val="en-IN" w:eastAsia="en-IN"/>
        </w:rPr>
      </w:pPr>
      <w:r>
        <w:rPr>
          <w:lang w:val="en-IN" w:eastAsia="en-IN"/>
        </w:rPr>
        <w:t>Managed client interactions at technical level</w:t>
      </w:r>
    </w:p>
    <w:p w:rsidR="00473905" w:rsidRPr="00473905" w:rsidP="00473905" w14:paraId="638E86B6" w14:textId="6FEEB9A3">
      <w:pPr>
        <w:pStyle w:val="ListBullet"/>
        <w:rPr>
          <w:lang w:val="en-IN" w:eastAsia="en-IN"/>
        </w:rPr>
      </w:pPr>
      <w:r>
        <w:rPr>
          <w:lang w:val="en-IN" w:eastAsia="en-IN"/>
        </w:rPr>
        <w:t>Led a team of 4</w:t>
      </w:r>
      <w:r w:rsidRPr="00473905">
        <w:rPr>
          <w:lang w:val="en-IN" w:eastAsia="en-IN"/>
        </w:rPr>
        <w:t xml:space="preserve"> </w:t>
      </w:r>
      <w:r>
        <w:rPr>
          <w:lang w:val="en-IN" w:eastAsia="en-IN"/>
        </w:rPr>
        <w:t>technically and led</w:t>
      </w:r>
      <w:r w:rsidRPr="00473905">
        <w:rPr>
          <w:lang w:val="en-IN" w:eastAsia="en-IN"/>
        </w:rPr>
        <w:t xml:space="preserve"> </w:t>
      </w:r>
      <w:r>
        <w:rPr>
          <w:lang w:val="en-IN" w:eastAsia="en-IN"/>
        </w:rPr>
        <w:t>a</w:t>
      </w:r>
      <w:r w:rsidRPr="00473905">
        <w:rPr>
          <w:lang w:val="en-IN" w:eastAsia="en-IN"/>
        </w:rPr>
        <w:t>gile ceremonies, sprint planning, and estimations.</w:t>
      </w:r>
    </w:p>
    <w:p w:rsidR="00473905" w:rsidRPr="00473905" w:rsidP="00473905" w14:paraId="6DD2D512" w14:textId="116096B0">
      <w:pPr>
        <w:pStyle w:val="ListBullet"/>
        <w:rPr>
          <w:lang w:val="en-IN" w:eastAsia="en-IN"/>
        </w:rPr>
      </w:pPr>
      <w:r w:rsidRPr="00473905">
        <w:rPr>
          <w:lang w:val="en-IN" w:eastAsia="en-IN"/>
        </w:rPr>
        <w:t>Ensured cross-browser compatibility, performance optimization, and accessibility compliance.</w:t>
      </w:r>
    </w:p>
    <w:p w:rsidR="000E7D96" w14:paraId="4AD61BCF" w14:textId="77777777">
      <w:pPr>
        <w:pStyle w:val="Heading3"/>
      </w:pPr>
      <w:r>
        <w:t>Teliolabs</w:t>
      </w:r>
    </w:p>
    <w:p w:rsidR="000E7D96" w14:paraId="12F5B383" w14:textId="0518E469">
      <w:r>
        <w:t xml:space="preserve">Lead Frontend </w:t>
      </w:r>
      <w:r w:rsidR="00B64F37">
        <w:t>D</w:t>
      </w:r>
      <w:r>
        <w:t xml:space="preserve">eveloper </w:t>
      </w:r>
      <w:r w:rsidR="00A2692F">
        <w:t>|</w:t>
      </w:r>
      <w:r w:rsidRPr="00B83CB3" w:rsidR="00B83CB3">
        <w:t xml:space="preserve"> </w:t>
      </w:r>
      <w:r>
        <w:t>React.js and Java</w:t>
      </w:r>
      <w:r w:rsidR="00B64F37">
        <w:t>S</w:t>
      </w:r>
      <w:r>
        <w:t>cript | Apr 2021 – Oct 2021</w:t>
      </w:r>
    </w:p>
    <w:p w:rsidR="00DB7583" w:rsidRPr="00DB7583" w:rsidP="007F0A45" w14:paraId="51C87CDE" w14:textId="77777777">
      <w:pPr>
        <w:pStyle w:val="ListBullet"/>
        <w:rPr>
          <w:lang w:val="en-IN" w:eastAsia="en-IN"/>
        </w:rPr>
      </w:pPr>
      <w:r w:rsidRPr="00DB7583">
        <w:rPr>
          <w:lang w:val="en-IN" w:eastAsia="en-IN"/>
        </w:rPr>
        <w:t>Led the frontend development of a document management system for a government organization, enabling secure storage, versioning, and retrieval of large-scale official records.</w:t>
      </w:r>
    </w:p>
    <w:p w:rsidR="00DB7583" w:rsidRPr="00DB7583" w:rsidP="007F0A45" w14:paraId="136B385A" w14:textId="77777777">
      <w:pPr>
        <w:pStyle w:val="ListBullet"/>
        <w:rPr>
          <w:lang w:val="en-IN" w:eastAsia="en-IN"/>
        </w:rPr>
      </w:pPr>
      <w:r w:rsidRPr="00DB7583">
        <w:rPr>
          <w:lang w:val="en-IN" w:eastAsia="en-IN"/>
        </w:rPr>
        <w:t>Designed and implemented a scalable component architecture using React, Redux, and TypeScript, ensuring maintainability and consistency across modules.</w:t>
      </w:r>
    </w:p>
    <w:p w:rsidR="00DB7583" w:rsidRPr="00DB7583" w:rsidP="007F0A45" w14:paraId="135D9729" w14:textId="77777777">
      <w:pPr>
        <w:pStyle w:val="ListBullet"/>
        <w:rPr>
          <w:lang w:val="en-IN" w:eastAsia="en-IN"/>
        </w:rPr>
      </w:pPr>
      <w:r w:rsidRPr="00DB7583">
        <w:rPr>
          <w:lang w:val="en-IN" w:eastAsia="en-IN"/>
        </w:rPr>
        <w:t>Collaborated closely with backend and DevOps teams to define API contracts, streamline deployments, and optimize load performance on low-bandwidth networks.</w:t>
      </w:r>
    </w:p>
    <w:p w:rsidR="00DB7583" w:rsidRPr="00CD6C38" w:rsidP="00CD6C38" w14:paraId="0549F730" w14:textId="0F4414D6">
      <w:pPr>
        <w:pStyle w:val="ListBullet"/>
        <w:rPr>
          <w:lang w:val="en-IN" w:eastAsia="en-IN"/>
        </w:rPr>
      </w:pPr>
      <w:r w:rsidRPr="00DB7583">
        <w:rPr>
          <w:lang w:val="en-IN" w:eastAsia="en-IN"/>
        </w:rPr>
        <w:t xml:space="preserve">Mentored a team of </w:t>
      </w:r>
      <w:r w:rsidRPr="007F0A45">
        <w:rPr>
          <w:lang w:val="en-IN" w:eastAsia="en-IN"/>
        </w:rPr>
        <w:t>10</w:t>
      </w:r>
      <w:r w:rsidRPr="00DB7583">
        <w:rPr>
          <w:lang w:val="en-IN" w:eastAsia="en-IN"/>
        </w:rPr>
        <w:t xml:space="preserve"> developers, conducting code reviews, setting coding standards, and driving adoption of modern frontend practices (hooks, lazy loading, modular CSS).</w:t>
      </w:r>
    </w:p>
    <w:p w:rsidR="000E7D96" w14:paraId="2D1F545E" w14:textId="77777777">
      <w:pPr>
        <w:pStyle w:val="Heading3"/>
      </w:pPr>
      <w:r>
        <w:t>Innominds Software LLC (Client: Atheer Technologies)</w:t>
      </w:r>
    </w:p>
    <w:p w:rsidR="000E7D96" w14:paraId="25F452A5" w14:textId="0682AAFC">
      <w:r>
        <w:t xml:space="preserve">Lead frontend </w:t>
      </w:r>
      <w:r w:rsidR="00B64F37">
        <w:t>D</w:t>
      </w:r>
      <w:r>
        <w:t xml:space="preserve">eveloper </w:t>
      </w:r>
      <w:r w:rsidR="00B83CB3">
        <w:t>|</w:t>
      </w:r>
      <w:r>
        <w:t xml:space="preserve"> </w:t>
      </w:r>
      <w:r w:rsidR="00B83CB3">
        <w:t>React.js</w:t>
      </w:r>
      <w:r w:rsidR="000610D0">
        <w:t xml:space="preserve">, </w:t>
      </w:r>
      <w:r w:rsidR="00B83CB3">
        <w:t>Next.js, Java</w:t>
      </w:r>
      <w:r w:rsidR="00B64F37">
        <w:t>S</w:t>
      </w:r>
      <w:r w:rsidR="00B83CB3">
        <w:t>cript, Type</w:t>
      </w:r>
      <w:r w:rsidR="00B64F37">
        <w:t>S</w:t>
      </w:r>
      <w:r w:rsidR="00B83CB3">
        <w:t>cript</w:t>
      </w:r>
      <w:r w:rsidR="00DB7583">
        <w:t>, Node.js</w:t>
      </w:r>
      <w:r>
        <w:t>| Dec 2018 – Apr 2020</w:t>
      </w:r>
    </w:p>
    <w:p w:rsidR="000E7D96" w14:paraId="29135C22" w14:textId="42EDA750">
      <w:pPr>
        <w:pStyle w:val="ListBullet"/>
      </w:pPr>
      <w:r>
        <w:t xml:space="preserve">Worked on video collaboration features </w:t>
      </w:r>
      <w:r w:rsidR="007F0A45">
        <w:t>in React.js</w:t>
      </w:r>
      <w:r>
        <w:t xml:space="preserve"> and Node.js.</w:t>
      </w:r>
    </w:p>
    <w:p w:rsidR="000E7D96" w14:paraId="66C2562C" w14:textId="64EA888A">
      <w:pPr>
        <w:pStyle w:val="ListBullet"/>
      </w:pPr>
      <w:r>
        <w:t>Integrated Unity3D-based AR frontend with backend APIs for user sessions, call handling, and metadata synchronization.</w:t>
      </w:r>
    </w:p>
    <w:p w:rsidR="000E7D96" w14:paraId="4870BD4F" w14:textId="161567AE">
      <w:pPr>
        <w:pStyle w:val="ListBullet"/>
      </w:pPr>
      <w:r>
        <w:t>Worked on dashboarding and integrated charting library called rechart.</w:t>
      </w:r>
    </w:p>
    <w:p w:rsidR="000E7D96" w14:paraId="281B6C0C" w14:textId="755961A7">
      <w:pPr>
        <w:pStyle w:val="ListBullet"/>
      </w:pPr>
      <w:r>
        <w:t>Maintained code quality and collaborated with geographically distributed teams via Git and Gerrit workflows.</w:t>
      </w:r>
    </w:p>
    <w:p w:rsidR="007F0A45" w14:paraId="464A80F9" w14:textId="53A8D9DC">
      <w:pPr>
        <w:pStyle w:val="ListBullet"/>
      </w:pPr>
      <w:r>
        <w:t>Led a team of 4 developers, doing code reviews and managing technical communication with the client.</w:t>
      </w:r>
    </w:p>
    <w:p w:rsidR="00CD6C38" w14:paraId="05CFB6A9" w14:textId="77777777">
      <w:pPr>
        <w:pStyle w:val="Heading3"/>
      </w:pPr>
      <w:r>
        <w:br/>
      </w:r>
      <w:r>
        <w:br/>
      </w:r>
    </w:p>
    <w:p w:rsidR="000E7D96" w14:paraId="3F0CD4DD" w14:textId="5BFCA195">
      <w:pPr>
        <w:pStyle w:val="Heading3"/>
      </w:pPr>
      <w:r>
        <w:t>Rythmos</w:t>
      </w:r>
    </w:p>
    <w:p w:rsidR="007F0A45" w:rsidP="00CD6C38" w14:paraId="26001806" w14:textId="6AEFA465">
      <w:r>
        <w:t xml:space="preserve">Lead Frontend </w:t>
      </w:r>
      <w:r w:rsidR="00B64F37">
        <w:t>D</w:t>
      </w:r>
      <w:r w:rsidR="000610D0">
        <w:t>eveloper</w:t>
      </w:r>
      <w:r>
        <w:t xml:space="preserve"> </w:t>
      </w:r>
      <w:r w:rsidR="00B83CB3">
        <w:t>| React.js &amp; Next.js, Java</w:t>
      </w:r>
      <w:r w:rsidR="00B64F37">
        <w:t>S</w:t>
      </w:r>
      <w:r w:rsidR="00B83CB3">
        <w:t>cript, Type</w:t>
      </w:r>
      <w:r w:rsidR="00B64F37">
        <w:t>S</w:t>
      </w:r>
      <w:r w:rsidR="00B83CB3">
        <w:t>cript</w:t>
      </w:r>
      <w:r>
        <w:t xml:space="preserve"> | Dec 2017 – Dec 2018</w:t>
      </w:r>
    </w:p>
    <w:p w:rsidR="007F0A45" w:rsidRPr="007F0A45" w:rsidP="000610D0" w14:paraId="0D35D3A8" w14:textId="00AA72BB">
      <w:pPr>
        <w:pStyle w:val="ListBullet"/>
      </w:pPr>
      <w:r w:rsidRPr="007F0A45">
        <w:t>Developed and maintained role-based authentication and authorization workflows to control access across multiple user types, integrating seamlessly with backend identity services.</w:t>
      </w:r>
    </w:p>
    <w:p w:rsidR="007F0A45" w:rsidRPr="007F0A45" w:rsidP="000610D0" w14:paraId="650588DB" w14:textId="77777777">
      <w:pPr>
        <w:pStyle w:val="ListBullet"/>
      </w:pPr>
      <w:r w:rsidRPr="007F0A45">
        <w:t>Built interactive dashboards using React, Recharts, and Redux, providing real-time visibility into system metrics, performance data, and operational insights.</w:t>
      </w:r>
    </w:p>
    <w:p w:rsidR="007F0A45" w:rsidP="000610D0" w14:paraId="4E868027" w14:textId="5D46D01B">
      <w:pPr>
        <w:pStyle w:val="ListBullet"/>
      </w:pPr>
      <w:r w:rsidRPr="007F0A45">
        <w:t>Led efforts to improve frontend performance and maintainability, including code splitting, lazy loading, and migration of legacy class components to React Hooks.</w:t>
      </w:r>
    </w:p>
    <w:p w:rsidR="00CD6C38" w:rsidP="000610D0" w14:paraId="088F3F70" w14:textId="7A816F58">
      <w:pPr>
        <w:pStyle w:val="ListBullet"/>
      </w:pPr>
      <w:r>
        <w:t>Led a team of 5 developers, did code reviews, setup the build pipeline and established coding standards</w:t>
      </w:r>
    </w:p>
    <w:p w:rsidR="000E7D96" w14:paraId="0CFC0C9E" w14:textId="77777777">
      <w:pPr>
        <w:pStyle w:val="Heading3"/>
      </w:pPr>
      <w:r>
        <w:t>Glu Mobile Inc.</w:t>
      </w:r>
    </w:p>
    <w:p w:rsidR="00CD6C38" w14:paraId="0DA1CD91" w14:textId="0C9F2998">
      <w:r>
        <w:t xml:space="preserve">Senior </w:t>
      </w:r>
      <w:r w:rsidR="007F0A45">
        <w:t xml:space="preserve">game development and </w:t>
      </w:r>
      <w:r>
        <w:t>Java Backend Developer</w:t>
      </w:r>
      <w:r w:rsidR="00B83CB3">
        <w:t>| Java spring boot, MySQL, AW</w:t>
      </w:r>
      <w:r w:rsidR="007F0A45">
        <w:t>S, Unity3d</w:t>
      </w:r>
      <w:r>
        <w:t xml:space="preserve"> | Dec 2014 – Nov 2017</w:t>
      </w:r>
    </w:p>
    <w:p w:rsidR="000E7D96" w14:paraId="19FEDCAF" w14:textId="34B18526">
      <w:pPr>
        <w:pStyle w:val="ListBullet"/>
      </w:pPr>
      <w:r>
        <w:t>Built Java-based microservices using Spring Boot for game features like live events, player rewards, and game state management.</w:t>
      </w:r>
    </w:p>
    <w:p w:rsidR="000E7D96" w14:paraId="6164F539" w14:textId="593F0CD2">
      <w:pPr>
        <w:pStyle w:val="ListBullet"/>
      </w:pPr>
      <w:r>
        <w:t>Designed and implemented REST APIs to support multiple mobile game backends, including Terminator Genisys.</w:t>
      </w:r>
    </w:p>
    <w:p w:rsidR="000E7D96" w14:paraId="792068C4" w14:textId="242F1192">
      <w:pPr>
        <w:pStyle w:val="ListBullet"/>
      </w:pPr>
      <w:r>
        <w:t>Coordinated with Unity3D frontend teams to define API contracts and troubleshoot integration issues.</w:t>
      </w:r>
    </w:p>
    <w:p w:rsidR="000E7D96" w14:paraId="6B6017F8" w14:textId="2A38D3ED">
      <w:pPr>
        <w:pStyle w:val="ListBullet"/>
      </w:pPr>
      <w:r>
        <w:t>Contributed to reusable libraries supporting authentication and in-app purchase verification.</w:t>
      </w:r>
    </w:p>
    <w:p w:rsidR="000E7D96" w14:paraId="60846D2B" w14:textId="77777777">
      <w:pPr>
        <w:pStyle w:val="Heading3"/>
      </w:pPr>
      <w:r>
        <w:t>Knowledge Adventure Inc.</w:t>
      </w:r>
    </w:p>
    <w:p w:rsidR="000E7D96" w14:paraId="535CF000" w14:textId="69A28635">
      <w:r>
        <w:t>Game Developer | Oct 2009 – Nov 2014</w:t>
      </w:r>
    </w:p>
    <w:p w:rsidR="000E7D96" w14:paraId="2F7000A0" w14:textId="2F2671AF">
      <w:pPr>
        <w:pStyle w:val="ListBullet"/>
      </w:pPr>
      <w:r>
        <w:t>Owned end-to-end development of web and mobile games, combining C#/Unity3D for frontend and Objective-C for platform integrations.</w:t>
      </w:r>
    </w:p>
    <w:p w:rsidR="000E7D96" w14:paraId="76D4BEAE" w14:textId="769D63A4">
      <w:pPr>
        <w:pStyle w:val="ListBullet"/>
      </w:pPr>
      <w:r>
        <w:t>Developed gameplay mechanics and performance-sensitive modules in C#.</w:t>
      </w:r>
    </w:p>
    <w:p w:rsidR="000E7D96" w14:paraId="5AA42121" w14:textId="38EE9334">
      <w:pPr>
        <w:pStyle w:val="ListBullet"/>
      </w:pPr>
      <w:r>
        <w:t>Supported Unity WebGL builds and collaborated with backend team for API integration.</w:t>
      </w:r>
    </w:p>
    <w:p w:rsidR="000E7D96" w14:paraId="6597DC02" w14:textId="77777777">
      <w:pPr>
        <w:pStyle w:val="Heading3"/>
      </w:pPr>
      <w:r>
        <w:t>Gameloft / Ubisoft Inc.</w:t>
      </w:r>
    </w:p>
    <w:p w:rsidR="000E7D96" w14:paraId="0DE01D95" w14:textId="77777777">
      <w:r>
        <w:t>Game Developer | Feb 2007 – Oct 2009</w:t>
      </w:r>
    </w:p>
    <w:p w:rsidR="000E7D96" w14:paraId="69DBA356" w14:textId="01609E92">
      <w:pPr>
        <w:pStyle w:val="ListBullet"/>
      </w:pPr>
      <w:r>
        <w:t>Built multiple mini-games from scratch using C++ and Java for platforms including J2ME and Nintendo DS.</w:t>
      </w:r>
    </w:p>
    <w:p w:rsidR="000E7D96" w14:paraId="2A15FBA7" w14:textId="6535BF99">
      <w:pPr>
        <w:pStyle w:val="ListBullet"/>
      </w:pPr>
      <w:r>
        <w:t>Developed algorithmic gameplay elements and optimized for memory-constrained environments.</w:t>
      </w:r>
    </w:p>
    <w:p w:rsidR="000E7D96" w14:paraId="2863EE3E" w14:textId="6E96EEFD">
      <w:pPr>
        <w:pStyle w:val="ListBullet"/>
      </w:pPr>
      <w:r>
        <w:t>Contributed to porting and integration workflows for cross-platform releases.</w:t>
      </w:r>
    </w:p>
    <w:p w:rsidR="000E7D96" w14:paraId="1CB77952" w14:textId="77777777">
      <w:r>
        <w:rPr>
          <w:b/>
          <w:sz w:val="24"/>
        </w:rPr>
        <w:t>Education</w:t>
      </w:r>
    </w:p>
    <w:p w:rsidR="000E7D96" w14:paraId="45B60C7D" w14:textId="77777777">
      <w:r>
        <w:t>MS in Advanced Software Technologies, I2IT Pune – 2007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 w:rsidSect="00EF68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6276A3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4AE567F"/>
    <w:multiLevelType w:val="multilevel"/>
    <w:tmpl w:val="3702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024A06"/>
    <w:multiLevelType w:val="hybridMultilevel"/>
    <w:tmpl w:val="1F8239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Calibri" w:hAnsi="Calibri" w:eastAsiaTheme="minorEastAsia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A70E2B"/>
    <w:multiLevelType w:val="multilevel"/>
    <w:tmpl w:val="767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D14FA8"/>
    <w:multiLevelType w:val="hybridMultilevel"/>
    <w:tmpl w:val="547442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  <w:num w:numId="14">
    <w:abstractNumId w:val="8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0D0"/>
    <w:rsid w:val="000E7D96"/>
    <w:rsid w:val="0015074B"/>
    <w:rsid w:val="001C74BD"/>
    <w:rsid w:val="00213201"/>
    <w:rsid w:val="0029639D"/>
    <w:rsid w:val="00326F90"/>
    <w:rsid w:val="00473905"/>
    <w:rsid w:val="00703C46"/>
    <w:rsid w:val="00721792"/>
    <w:rsid w:val="007F0A45"/>
    <w:rsid w:val="009E3856"/>
    <w:rsid w:val="00A2692F"/>
    <w:rsid w:val="00AA1D8D"/>
    <w:rsid w:val="00AA3654"/>
    <w:rsid w:val="00B47730"/>
    <w:rsid w:val="00B64F37"/>
    <w:rsid w:val="00B83CB3"/>
    <w:rsid w:val="00CB0664"/>
    <w:rsid w:val="00CD6C38"/>
    <w:rsid w:val="00D70B42"/>
    <w:rsid w:val="00DB7425"/>
    <w:rsid w:val="00DB7583"/>
    <w:rsid w:val="00E020CB"/>
    <w:rsid w:val="00E96645"/>
    <w:rsid w:val="00EF68B2"/>
    <w:rsid w:val="00F313EC"/>
    <w:rsid w:val="00FA49A5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DE8918F6-49DE-46F7-A1DF-5A63B53F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68B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68B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9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9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anur.puniyani@gmail.com" TargetMode="External" /><Relationship Id="rId6" Type="http://schemas.openxmlformats.org/officeDocument/2006/relationships/hyperlink" Target="https://www.linkedin.com/in/anur-puniyani/" TargetMode="External" /><Relationship Id="rId7" Type="http://schemas.openxmlformats.org/officeDocument/2006/relationships/image" Target="https://rdxfootmark.naukri.com/v2/track/openCv?trackingInfo=5aa149564c4a7531d89e5c5a02ed0b0f134f4b0419514c4847440321091b5b58120b14031446505e00435601514841481f0f2b561358191b195115495d0c00584e4209430247460c590858184508105042445b0c0f054e4108120211474a411b02154e49405d58380c4f03434b110d160a10465a5c1b4d5849564360441403084b281e01030300174559580e55490115034048154a571b594b110d140418425b581b1c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 A</cp:lastModifiedBy>
  <cp:revision>4</cp:revision>
  <cp:lastPrinted>2025-09-08T13:55:00Z</cp:lastPrinted>
  <dcterms:created xsi:type="dcterms:W3CDTF">2025-10-13T14:19:00Z</dcterms:created>
  <dcterms:modified xsi:type="dcterms:W3CDTF">2025-10-13T15:00:00Z</dcterms:modified>
</cp:coreProperties>
</file>