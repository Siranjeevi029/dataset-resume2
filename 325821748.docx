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0468D" w14:paraId="50DB338B" w14:textId="77777777">
      <w:pPr>
        <w:pStyle w:val="Title"/>
      </w:pPr>
      <w:r>
        <w:t>Shiny Elizabeth</w:t>
      </w:r>
    </w:p>
    <w:p w:rsidR="0010468D" w14:paraId="0455497F" w14:textId="51426F13">
      <w:r w:rsidRPr="004D2B28">
        <w:rPr>
          <w:b/>
          <w:bCs/>
        </w:rPr>
        <w:t>Frontend Developer | Angular Developer | UI Engineer | Angular Front-End Developer | TypeScript</w:t>
      </w:r>
      <w:r w:rsidR="004D2B28">
        <w:rPr>
          <w:b/>
          <w:bCs/>
        </w:rPr>
        <w:t xml:space="preserve"> | React | Redux </w:t>
      </w:r>
      <w:r>
        <w:br/>
        <w:t>Bangalore, Karnataka, India | +91-8838469237 | shinyelizabeth2000@gmail.com</w:t>
      </w:r>
    </w:p>
    <w:p w:rsidR="0010468D" w14:paraId="56F13320" w14:textId="77777777">
      <w:pPr>
        <w:pStyle w:val="Heading1"/>
      </w:pPr>
      <w:r>
        <w:t>Professional Summary</w:t>
      </w:r>
    </w:p>
    <w:p w:rsidR="0010468D" w14:paraId="7E432FFB" w14:textId="33879E47">
      <w:r>
        <w:t>Frontend Developer with 3</w:t>
      </w:r>
      <w:r w:rsidR="00156DE8">
        <w:t>.5</w:t>
      </w:r>
      <w:r>
        <w:t xml:space="preserve">+ years of experience in </w:t>
      </w:r>
      <w:r w:rsidRPr="006950E9">
        <w:rPr>
          <w:b/>
          <w:bCs/>
        </w:rPr>
        <w:t>Angular (v18+), TypeScript, JavaScript, HTML5</w:t>
      </w:r>
      <w:r>
        <w:t xml:space="preserve">, and </w:t>
      </w:r>
      <w:r w:rsidRPr="006950E9">
        <w:rPr>
          <w:b/>
          <w:bCs/>
        </w:rPr>
        <w:t>CSS3</w:t>
      </w:r>
      <w:r>
        <w:t xml:space="preserve"> specializing in building scalable Single Page Applications (</w:t>
      </w:r>
      <w:r w:rsidRPr="006950E9">
        <w:rPr>
          <w:b/>
          <w:bCs/>
        </w:rPr>
        <w:t>SPA</w:t>
      </w:r>
      <w:r>
        <w:t>) and responsive web applications</w:t>
      </w:r>
      <w:r w:rsidRPr="004C4A6C" w:rsidR="004C4A6C">
        <w:t>.</w:t>
      </w:r>
      <w:r w:rsidR="004C4A6C">
        <w:t xml:space="preserve"> </w:t>
      </w:r>
      <w:r>
        <w:t xml:space="preserve">Experienced in component-based architecture, Angular CLI, </w:t>
      </w:r>
      <w:r w:rsidRPr="006950E9">
        <w:rPr>
          <w:b/>
          <w:bCs/>
        </w:rPr>
        <w:t>RxJS</w:t>
      </w:r>
      <w:r>
        <w:t xml:space="preserve"> reactive programming, </w:t>
      </w:r>
      <w:r w:rsidRPr="006950E9">
        <w:rPr>
          <w:b/>
          <w:bCs/>
        </w:rPr>
        <w:t>NgRx</w:t>
      </w:r>
      <w:r>
        <w:t xml:space="preserve"> state management, </w:t>
      </w:r>
      <w:r w:rsidRPr="006950E9">
        <w:rPr>
          <w:b/>
          <w:bCs/>
        </w:rPr>
        <w:t>REST</w:t>
      </w:r>
      <w:r>
        <w:t xml:space="preserve"> </w:t>
      </w:r>
      <w:r w:rsidRPr="006950E9">
        <w:rPr>
          <w:b/>
          <w:bCs/>
        </w:rPr>
        <w:t>API</w:t>
      </w:r>
      <w:r>
        <w:t xml:space="preserve"> integration, lazy loading modules, routing, form validation, and performance optimization. Strong expertise in responsive UI development, cross-browser compatibility, accessibility, and </w:t>
      </w:r>
      <w:r w:rsidRPr="006950E9">
        <w:rPr>
          <w:b/>
          <w:bCs/>
        </w:rPr>
        <w:t>SEO</w:t>
      </w:r>
      <w:r>
        <w:t>-friendly frontend development. Proven ability to collaborate in Agile Scrum environments.</w:t>
      </w:r>
      <w:r w:rsidRPr="004D2B28" w:rsidR="004D2B28">
        <w:t xml:space="preserve"> </w:t>
      </w:r>
      <w:r w:rsidRPr="004D2B28" w:rsidR="004D2B28">
        <w:t xml:space="preserve">Experienced in </w:t>
      </w:r>
      <w:r w:rsidRPr="004D2B28" w:rsidR="004D2B28">
        <w:rPr>
          <w:b/>
          <w:bCs/>
        </w:rPr>
        <w:t>Agile Scrum environments</w:t>
      </w:r>
      <w:r w:rsidRPr="004D2B28" w:rsidR="004D2B28">
        <w:t xml:space="preserve"> and available for </w:t>
      </w:r>
      <w:r w:rsidRPr="004D2B28" w:rsidR="004D2B28">
        <w:rPr>
          <w:b/>
          <w:bCs/>
        </w:rPr>
        <w:t>immediate joining</w:t>
      </w:r>
      <w:r w:rsidRPr="004D2B28" w:rsidR="004D2B28">
        <w:t>.</w:t>
      </w:r>
    </w:p>
    <w:p w:rsidR="0010468D" w14:paraId="7294BCD2" w14:textId="77777777">
      <w:pPr>
        <w:pStyle w:val="Heading1"/>
      </w:pPr>
      <w:r>
        <w:t>Technical Skills</w:t>
      </w:r>
    </w:p>
    <w:p w:rsidR="0010468D" w14:paraId="4F1CC23E" w14:textId="4CBA7DF1">
      <w:r w:rsidRPr="004C4A6C">
        <w:rPr>
          <w:b/>
          <w:bCs/>
        </w:rPr>
        <w:t>Frontend Technologies</w:t>
      </w:r>
      <w:r>
        <w:t>: Angular (v18+), TypeScript, JavaScript (ES6+), HTML5, CSS3, SCSS, Bootstrap</w:t>
      </w:r>
      <w:r w:rsidR="004C4A6C">
        <w:t xml:space="preserve"> and </w:t>
      </w:r>
      <w:r w:rsidRPr="004C4A6C" w:rsidR="004C4A6C">
        <w:t>Basic knowledge of React.js</w:t>
      </w:r>
    </w:p>
    <w:p w:rsidR="0010468D" w14:paraId="1D54AB67" w14:textId="75B43978">
      <w:r w:rsidRPr="009A1857">
        <w:rPr>
          <w:b/>
          <w:bCs/>
        </w:rPr>
        <w:t>Frameworks &amp; Libraries:</w:t>
      </w:r>
      <w:r w:rsidR="00000000">
        <w:t>: Angular CLI, RxJS, NgRx, Signals, Standalone Components, Lazy Loading, Routing, Change Detection, Dependency Injection, Reactive Forms, State Management, Unit Testing, Jasmine, JSON, Karma</w:t>
      </w:r>
      <w:r w:rsidR="004C4A6C">
        <w:t>,</w:t>
      </w:r>
      <w:r w:rsidR="0037645A">
        <w:t xml:space="preserve"> </w:t>
      </w:r>
      <w:r w:rsidRPr="004C4A6C" w:rsidR="004C4A6C">
        <w:t>React.js, Redux, Next.js fundamentals</w:t>
      </w:r>
    </w:p>
    <w:p w:rsidR="0010468D" w14:paraId="544050F4" w14:textId="77777777">
      <w:r w:rsidRPr="004C4A6C">
        <w:rPr>
          <w:b/>
          <w:bCs/>
        </w:rPr>
        <w:t>Tools &amp; Platforms</w:t>
      </w:r>
      <w:r>
        <w:t>: Git, GitHub, VS Code, Postman, Chrome DevTools, Webpack, NPM</w:t>
      </w:r>
    </w:p>
    <w:p w:rsidR="0010468D" w14:paraId="426E85DE" w14:textId="77777777">
      <w:r w:rsidRPr="004C4A6C">
        <w:rPr>
          <w:b/>
          <w:bCs/>
        </w:rPr>
        <w:t>Web Concepts</w:t>
      </w:r>
      <w:r>
        <w:t>: RESTful APIs, Single Page Applications (SPA), Responsive Web Design, Performance Optimization, Cross-Browser Compatibility, Accessibility, SEO Best Practices</w:t>
      </w:r>
    </w:p>
    <w:p w:rsidR="0010468D" w14:paraId="25127EB3" w14:textId="77777777">
      <w:r w:rsidRPr="004C4A6C">
        <w:rPr>
          <w:b/>
          <w:bCs/>
        </w:rPr>
        <w:t>Methodologies</w:t>
      </w:r>
      <w:r>
        <w:t>: Agile (Scrum), Version Control, CI/CD Basics, Code Reviews, SDLC</w:t>
      </w:r>
    </w:p>
    <w:p w:rsidR="0010468D" w14:paraId="519365D4" w14:textId="77777777">
      <w:pPr>
        <w:pStyle w:val="Heading1"/>
      </w:pPr>
      <w:r>
        <w:t>Work Experience</w:t>
      </w:r>
    </w:p>
    <w:p w:rsidR="0010468D" w14:paraId="1EB656D3" w14:textId="77777777">
      <w:pPr>
        <w:pStyle w:val="Heading2"/>
      </w:pPr>
      <w:r>
        <w:t>Frontend Developer – Sharp Software Development, Bangalore</w:t>
      </w:r>
    </w:p>
    <w:p w:rsidR="0010468D" w14:paraId="542DAA34" w14:textId="77777777">
      <w:r>
        <w:t>Sep 2022 – Present</w:t>
      </w:r>
    </w:p>
    <w:p w:rsidR="0010468D" w14:paraId="76E766A7" w14:textId="77777777">
      <w:r>
        <w:t>• Developed modular and reusable Angular components using Angular and TypeScript</w:t>
      </w:r>
    </w:p>
    <w:p w:rsidR="0010468D" w14:paraId="265A05BD" w14:textId="513D1790">
      <w:r>
        <w:t>• Implemented REST API integration using Angular services and RxJS observable</w:t>
      </w:r>
    </w:p>
    <w:p w:rsidR="0010468D" w14:paraId="669ADAE1" w14:textId="77777777">
      <w:r>
        <w:t>• Built responsive UI using HTML5, SCSS, and Bootstrap</w:t>
      </w:r>
    </w:p>
    <w:p w:rsidR="0010468D" w14:paraId="5DCBE4EB" w14:textId="77777777">
      <w:r>
        <w:t>• Implemented Angular routing, lazy loading modules, and reactive forms</w:t>
      </w:r>
    </w:p>
    <w:p w:rsidR="0010468D" w14:paraId="7219FCE2" w14:textId="77777777">
      <w:r>
        <w:t>• Ensured cross-browser compatibility and accessibility</w:t>
      </w:r>
    </w:p>
    <w:p w:rsidR="0010468D" w14:paraId="6A07716B" w14:textId="77777777">
      <w:r>
        <w:t>• Participated in Agile ceremonies including sprint planning and stand-ups</w:t>
      </w:r>
    </w:p>
    <w:p w:rsidR="0010468D" w14:paraId="3A9717DF" w14:textId="77777777">
      <w:pPr>
        <w:pStyle w:val="Heading2"/>
      </w:pPr>
      <w:r>
        <w:t>Trainee Software Engineer – Refinitiv (London Stock Exchange Group), Bangalore</w:t>
      </w:r>
    </w:p>
    <w:p w:rsidR="0010468D" w14:paraId="517BA578" w14:textId="77777777">
      <w:r>
        <w:t>Feb 2021 – Jul 2022</w:t>
      </w:r>
    </w:p>
    <w:p w:rsidR="0010468D" w14:paraId="0F87D62C" w14:textId="77777777">
      <w:r>
        <w:t>• Worked with Java, OOP concepts, collections, and exception handling</w:t>
      </w:r>
    </w:p>
    <w:p w:rsidR="0010468D" w14:paraId="693006D6" w14:textId="77777777">
      <w:r>
        <w:t>• Wrote SQL queries for relational databases</w:t>
      </w:r>
    </w:p>
    <w:p w:rsidR="0010468D" w14:paraId="72832A10" w14:textId="77777777">
      <w:r>
        <w:t>• Assisted with backend development and enterprise software testing</w:t>
      </w:r>
    </w:p>
    <w:p w:rsidR="0010468D" w14:paraId="2CF19E5A" w14:textId="77777777">
      <w:pPr>
        <w:pStyle w:val="Heading1"/>
      </w:pPr>
      <w:r>
        <w:t>Projects</w:t>
      </w:r>
    </w:p>
    <w:p w:rsidR="0010468D" w14:paraId="4C54A3F5" w14:textId="77777777">
      <w:pPr>
        <w:pStyle w:val="Heading2"/>
      </w:pPr>
      <w:r>
        <w:t>Synappx Manage – Printer Management System</w:t>
      </w:r>
    </w:p>
    <w:p w:rsidR="0010468D" w14:paraId="6622CFDC" w14:textId="77777777">
      <w:r>
        <w:t>Tech Stack: Angular, TypeScript, REST APIs, SCSS, RxJS</w:t>
      </w:r>
    </w:p>
    <w:p w:rsidR="0010468D" w14:paraId="608D0D4D" w14:textId="77777777">
      <w:r>
        <w:t>Enterprise Angular application for managing Sharp printers including printer monitoring, usage analytics, user management, and notifications. Developed reusable UI modules and integrated REST APIs using RxJS.</w:t>
      </w:r>
    </w:p>
    <w:p w:rsidR="0010468D" w14:paraId="1E442FC5" w14:textId="77777777">
      <w:pPr>
        <w:pStyle w:val="Heading1"/>
      </w:pPr>
      <w:r>
        <w:t>Hackathons &amp; Innovation</w:t>
      </w:r>
    </w:p>
    <w:p w:rsidR="0010468D" w14:paraId="38E96884" w14:textId="77777777">
      <w:r>
        <w:t>Microsoft Calendar Integration – Internal Hackathon (Sharp Software Development)</w:t>
      </w:r>
    </w:p>
    <w:p w:rsidR="0010468D" w14:paraId="6D5B6286" w14:textId="77777777">
      <w:r>
        <w:t>• Built a proof-of-concept integrating Microsoft Calendar using Microsoft Graph API to sync calendar events with printer reservations.</w:t>
      </w:r>
    </w:p>
    <w:p w:rsidR="0010468D" w14:paraId="65DF8EF6" w14:textId="77777777">
      <w:pPr>
        <w:pStyle w:val="Heading1"/>
      </w:pPr>
      <w:r>
        <w:t>Education</w:t>
      </w:r>
    </w:p>
    <w:p w:rsidR="0010468D" w14:paraId="4C7C5CF1" w14:textId="77777777">
      <w:r>
        <w:t>B.E – Computer Science Engineering</w:t>
      </w:r>
      <w:r>
        <w:br/>
        <w:t>CSI College of Engineering, Tamil Nadu</w:t>
      </w:r>
      <w:r>
        <w:br/>
        <w:t>Graduated: 2021 | CGPA: 7.51</w:t>
      </w:r>
    </w:p>
    <w:p w:rsidR="0010468D" w14:paraId="5A0660C4" w14:textId="77777777">
      <w:pPr>
        <w:pStyle w:val="Heading1"/>
      </w:pPr>
      <w:r>
        <w:t>Personal Traits</w:t>
      </w:r>
    </w:p>
    <w:p w:rsidR="0010468D" w14:paraId="41BB2987" w14:textId="77777777">
      <w:r>
        <w:t>Quick Learner • Adaptable • Strong Communication • Team Collaboration • Positive Attitude • Ownership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17F1F"/>
    <w:rsid w:val="00034616"/>
    <w:rsid w:val="0006063C"/>
    <w:rsid w:val="0010468D"/>
    <w:rsid w:val="0015074B"/>
    <w:rsid w:val="00156DE8"/>
    <w:rsid w:val="00267FDD"/>
    <w:rsid w:val="0029639D"/>
    <w:rsid w:val="00326F90"/>
    <w:rsid w:val="0037645A"/>
    <w:rsid w:val="004C4A6C"/>
    <w:rsid w:val="004D2B28"/>
    <w:rsid w:val="00627F0A"/>
    <w:rsid w:val="006653F3"/>
    <w:rsid w:val="006950E9"/>
    <w:rsid w:val="00711E43"/>
    <w:rsid w:val="0079132F"/>
    <w:rsid w:val="00812A1A"/>
    <w:rsid w:val="008F365C"/>
    <w:rsid w:val="009A1857"/>
    <w:rsid w:val="00AA1D8D"/>
    <w:rsid w:val="00AA4256"/>
    <w:rsid w:val="00B47730"/>
    <w:rsid w:val="00CB0664"/>
    <w:rsid w:val="00FA61CC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265AE117-DA0D-4DD1-B2C8-0BBF9AA8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3829931826aee712a8d2fd3d15485553134f4b0419514c4847440321091b5b58120b14031446505e00435601514841481f0f2b561358191b195115495d0c00584e4209430247460c590858184508105042445b0c0f054e4108120211474a411b02154e49405d58380c4f03434b110d160a10465a5c1b4d5849564360441403084b281e010303001344505f08564e1b1b0d1152180c4f034342100e16061242515c01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3610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SHINY S</cp:lastModifiedBy>
  <cp:revision>15</cp:revision>
  <dcterms:created xsi:type="dcterms:W3CDTF">2013-12-23T23:15:00Z</dcterms:created>
  <dcterms:modified xsi:type="dcterms:W3CDTF">2026-03-10T01:24:00Z</dcterms:modified>
</cp:coreProperties>
</file>