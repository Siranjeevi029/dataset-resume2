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5C8D" w14:paraId="3B429293" w14:textId="77777777">
      <w:pPr>
        <w:jc w:val="center"/>
      </w:pPr>
      <w:r>
        <w:rPr>
          <w:b/>
          <w:sz w:val="36"/>
        </w:rPr>
        <w:t>SAITEJA VEMPATY</w:t>
      </w:r>
    </w:p>
    <w:p w:rsidR="00B85C8D" w14:paraId="03FDE819" w14:textId="77777777">
      <w:pPr>
        <w:jc w:val="center"/>
      </w:pPr>
      <w:r>
        <w:rPr>
          <w:sz w:val="20"/>
        </w:rPr>
        <w:t>Hyderabad, India | +91 9010916441 | saiteja.vempaty@gmail.com | linkedin.com/in/saiteja-vempaty-208553166</w:t>
      </w:r>
    </w:p>
    <w:p w:rsidR="00B85C8D" w14:paraId="3EBDC0A1" w14:textId="77777777"/>
    <w:p w:rsidR="00B85C8D" w14:paraId="1093A726" w14:textId="77777777">
      <w:pPr>
        <w:pStyle w:val="Heading2"/>
      </w:pPr>
      <w:r>
        <w:t>PROFESSIONAL SUMMARY</w:t>
      </w:r>
    </w:p>
    <w:p w:rsidR="00B85C8D" w14:paraId="0B801B4C" w14:textId="0BDD4ABF">
      <w:r>
        <w:t xml:space="preserve">Results-driven Backend Engineer with </w:t>
      </w:r>
      <w:r w:rsidR="007C2BB4">
        <w:t>around 10</w:t>
      </w:r>
      <w:r>
        <w:t xml:space="preserve"> years of experience in building scalable Python-based systems. Strong expertise in FastAPI, Flask, and gRPC with hands-on experience in data integration, event processing, and CI/CD automation. Proven ability to deliver end-to-end backend solutions, mentor junior developers, and collaborate with cross-functional teams to meet complex client requirements.</w:t>
      </w:r>
    </w:p>
    <w:p w:rsidR="00B85C8D" w14:paraId="4CA3F8D1" w14:textId="77777777">
      <w:pPr>
        <w:pStyle w:val="Heading2"/>
      </w:pPr>
      <w:r>
        <w:t>EXPERIENCE</w:t>
      </w:r>
    </w:p>
    <w:p w:rsidR="00B85C8D" w14:paraId="498D4B55" w14:textId="77777777">
      <w:r>
        <w:rPr>
          <w:b/>
        </w:rPr>
        <w:t xml:space="preserve">Senior Lead Backend Developer | Indium Software, Hyderabad </w:t>
      </w:r>
      <w:r>
        <w:rPr>
          <w:i/>
        </w:rPr>
        <w:t>(Apr 2025 – Present)</w:t>
      </w:r>
    </w:p>
    <w:p w:rsidR="00B85C8D" w14:paraId="4C8FDAD0" w14:textId="27C0239D">
      <w:r>
        <w:t xml:space="preserve">• </w:t>
      </w:r>
      <w:r w:rsidR="003213D7">
        <w:t>Worked on</w:t>
      </w:r>
      <w:r>
        <w:t xml:space="preserve"> backend development for Franklin Templeton’s Mosaic investment platform using FastAPI and gRPC.</w:t>
      </w:r>
      <w:r>
        <w:br/>
        <w:t>• Developed and optimized modules leveraging Polars DataFrames, PostgreSQL, and Airflow.</w:t>
      </w:r>
      <w:r>
        <w:br/>
        <w:t>• Delivered backend enhancements and bug fixes aligned with client requirements.</w:t>
      </w:r>
      <w:r>
        <w:br/>
        <w:t>• Functioned as an individual contributor while mentoring junior developers.</w:t>
      </w:r>
    </w:p>
    <w:p w:rsidR="00B85C8D" w14:paraId="45CA3CB9" w14:textId="77777777">
      <w:r>
        <w:rPr>
          <w:b/>
        </w:rPr>
        <w:t xml:space="preserve">Software Senior Engineer | RSA – NetWitness, Bangalore </w:t>
      </w:r>
      <w:r>
        <w:rPr>
          <w:i/>
        </w:rPr>
        <w:t>(Feb 2020 – Apr 2025)</w:t>
      </w:r>
    </w:p>
    <w:p w:rsidR="00B85C8D" w14:paraId="7A8852E8" w14:textId="77777777">
      <w:r>
        <w:t>• Built and maintained Python plugins for log ingestion and structuring from diverse sources (AWS, Azure, Salesforce, etc.).</w:t>
      </w:r>
      <w:r>
        <w:br/>
        <w:t>• Automated parser validation and log processing workflows using Python.</w:t>
      </w:r>
      <w:r>
        <w:br/>
        <w:t>• Contributed to MITRE Matrix threat rule module in Django and enhanced GitLab CI/CD pipelines.</w:t>
      </w:r>
    </w:p>
    <w:p w:rsidR="00B85C8D" w14:paraId="5AE175FB" w14:textId="77777777">
      <w:r>
        <w:rPr>
          <w:b/>
        </w:rPr>
        <w:t xml:space="preserve">Python Developer | MetricFox Pvt Ltd, Bangalore </w:t>
      </w:r>
      <w:r>
        <w:rPr>
          <w:i/>
        </w:rPr>
        <w:t>(Jul 2018 – Feb 2020)</w:t>
      </w:r>
    </w:p>
    <w:p w:rsidR="00B85C8D" w14:paraId="16780703" w14:textId="77777777">
      <w:r>
        <w:t>• Developed REST APIs with Flask and MongoDB integration.</w:t>
      </w:r>
      <w:r>
        <w:br/>
        <w:t>• Built data analytics web applications using Django and MongoDB.</w:t>
      </w:r>
      <w:r>
        <w:br/>
        <w:t>• Automated data extraction and reporting using Python scripts.</w:t>
      </w:r>
    </w:p>
    <w:p w:rsidR="00B85C8D" w14:paraId="15B1B5FD" w14:textId="77777777">
      <w:r>
        <w:rPr>
          <w:b/>
        </w:rPr>
        <w:t xml:space="preserve">Software Engineer – RFID | Stech ID Solutions, Visakhapatnam </w:t>
      </w:r>
      <w:r>
        <w:rPr>
          <w:i/>
        </w:rPr>
        <w:t>(Mar 2016 – Apr 2018)</w:t>
      </w:r>
    </w:p>
    <w:p w:rsidR="00B85C8D" w14:paraId="5D9F71B7" w14:textId="77777777">
      <w:r>
        <w:t>• Designed and deployed Access Management Systems integrating biometric and RFID technologies.</w:t>
      </w:r>
      <w:r>
        <w:br/>
        <w:t>• Built small-scale Django web applications for smart card-based access control.</w:t>
      </w:r>
    </w:p>
    <w:p w:rsidR="00B85C8D" w14:paraId="48DA6C45" w14:textId="77777777">
      <w:pPr>
        <w:pStyle w:val="Heading2"/>
      </w:pPr>
      <w:r>
        <w:t>TECHNICAL SKILLS</w:t>
      </w:r>
    </w:p>
    <w:p w:rsidR="00B85C8D" w14:paraId="7E787764" w14:textId="77777777">
      <w:r>
        <w:t>Python, FastAPI, gRPC, Flask, Django, Polars, Pandas, PostgreSQL, Snowflake, Airflow, MongoDB, AWS, GitLab CI/CD, Data Integration, Automation, Linux</w:t>
      </w:r>
    </w:p>
    <w:p w:rsidR="00B85C8D" w14:paraId="6E893FD8" w14:textId="77777777">
      <w:pPr>
        <w:pStyle w:val="Heading2"/>
      </w:pPr>
      <w:r>
        <w:t>EDUCATION</w:t>
      </w:r>
    </w:p>
    <w:p w:rsidR="00B85C8D" w14:paraId="22633FBA" w14:textId="77777777">
      <w:r>
        <w:t>B.Tech in Electronics – JNTUK</w:t>
      </w:r>
    </w:p>
    <w:p w:rsidR="00B85C8D" w14:paraId="54907898" w14:textId="77777777">
      <w:pPr>
        <w:pStyle w:val="Heading2"/>
      </w:pPr>
      <w:r>
        <w:t>LANGUAGES</w:t>
      </w:r>
    </w:p>
    <w:p w:rsidR="00B85C8D" w14:paraId="456F37A2" w14:textId="77777777">
      <w:r>
        <w:t>English, Telugu, Hindi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13D7"/>
    <w:rsid w:val="00326F90"/>
    <w:rsid w:val="007C2BB4"/>
    <w:rsid w:val="00940FA0"/>
    <w:rsid w:val="009F2B50"/>
    <w:rsid w:val="00AA1D8D"/>
    <w:rsid w:val="00B47730"/>
    <w:rsid w:val="00B85C8D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7FAF018B-EFAC-A046-94E3-E156E36C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d82ac9aef5e9259c1d431a096aa3344134f4b0419514c4847440321091b5b58120b140017495a5b00435601514841481f0f2b561358191b195115495d0c00584e4209430247460c590858184508105042445b0c0f054e4108120211474a411b02154e49405d58380c4f03434b110d160a10465a5c1b4d5849564360441403084b281e010303021143515f095943121b0d1152180c4f034342100b190712425e580f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Saiteja Vempaty</cp:lastModifiedBy>
  <cp:revision>4</cp:revision>
  <dcterms:created xsi:type="dcterms:W3CDTF">2013-12-23T23:15:00Z</dcterms:created>
  <dcterms:modified xsi:type="dcterms:W3CDTF">2025-10-22T09:57:00Z</dcterms:modified>
</cp:coreProperties>
</file>