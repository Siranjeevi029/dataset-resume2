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2A64ED" w:rsidP="002A64ED" w14:paraId="0604060D" w14:textId="77777777">
      <w:pPr>
        <w:pStyle w:val="Title"/>
      </w:pPr>
      <w:r w:rsidRPr="00C25EB7">
        <w:t>VIGNESH SELVAM</w:t>
      </w:r>
    </w:p>
    <w:p w:rsidR="002A64ED" w:rsidRPr="006D026F" w:rsidP="002A64ED" w14:paraId="0A1F9F5C" w14:textId="7B22282F">
      <w:pPr>
        <w:pStyle w:val="Title"/>
        <w:rPr>
          <w:sz w:val="22"/>
          <w:szCs w:val="22"/>
        </w:rPr>
      </w:pPr>
      <w:r w:rsidRPr="00C25EB7">
        <w:rPr>
          <w:sz w:val="32"/>
          <w:szCs w:val="32"/>
        </w:rPr>
        <w:t>Sr. GenAI &amp; Automation Developer</w:t>
      </w:r>
      <w:r w:rsidRPr="00C25EB7">
        <w:br/>
      </w:r>
      <w:r w:rsidRPr="006D026F">
        <w:rPr>
          <w:rFonts w:ascii="Segoe UI Emoji" w:hAnsi="Segoe UI Emoji" w:cs="Segoe UI Emoji"/>
          <w:sz w:val="22"/>
          <w:szCs w:val="22"/>
        </w:rPr>
        <w:t>📞</w:t>
      </w:r>
      <w:r w:rsidRPr="006D026F">
        <w:rPr>
          <w:sz w:val="22"/>
          <w:szCs w:val="22"/>
        </w:rPr>
        <w:t xml:space="preserve"> +91 9994270108 | </w:t>
      </w:r>
      <w:r w:rsidRPr="006D026F">
        <w:rPr>
          <w:rFonts w:ascii="Segoe UI Symbol" w:hAnsi="Segoe UI Symbol" w:cs="Segoe UI Symbol"/>
          <w:sz w:val="22"/>
          <w:szCs w:val="22"/>
        </w:rPr>
        <w:t>✉</w:t>
      </w:r>
      <w:r w:rsidRPr="006D026F">
        <w:rPr>
          <w:sz w:val="22"/>
          <w:szCs w:val="22"/>
        </w:rPr>
        <w:t>️ Vicky.prince95@gmail.com | Chennai, India</w:t>
      </w:r>
      <w:r w:rsidR="006D026F">
        <w:rPr>
          <w:sz w:val="22"/>
          <w:szCs w:val="22"/>
        </w:rPr>
        <w:t xml:space="preserve">| </w:t>
      </w:r>
      <w:hyperlink r:id="rId5" w:history="1">
        <w:r w:rsidRPr="00DB70D8" w:rsidR="006D026F">
          <w:rPr>
            <w:rStyle w:val="Hyperlink"/>
            <w:sz w:val="22"/>
            <w:szCs w:val="22"/>
          </w:rPr>
          <w:t>LinkedIN</w:t>
        </w:r>
      </w:hyperlink>
    </w:p>
    <w:p w:rsidR="006530E3" w14:paraId="1C097B0F" w14:textId="306EB021">
      <w:pPr>
        <w:pStyle w:val="Heading1"/>
      </w:pPr>
      <w:r>
        <w:t>CAREER OBJECTIVE</w:t>
      </w:r>
    </w:p>
    <w:p w:rsidR="006530E3" w:rsidRPr="00CA2867" w14:paraId="32C2B089" w14:textId="233C2202">
      <w:pPr>
        <w:rPr>
          <w:sz w:val="24"/>
          <w:szCs w:val="24"/>
        </w:rPr>
      </w:pPr>
      <w:r w:rsidRPr="00CA2867">
        <w:rPr>
          <w:sz w:val="24"/>
          <w:szCs w:val="24"/>
        </w:rPr>
        <w:t xml:space="preserve">GenAI Engineer with 9+ years of experience in automation </w:t>
      </w:r>
      <w:r w:rsidR="006D026F">
        <w:rPr>
          <w:sz w:val="24"/>
          <w:szCs w:val="24"/>
        </w:rPr>
        <w:t>SDET</w:t>
      </w:r>
      <w:r w:rsidRPr="00CA2867">
        <w:rPr>
          <w:sz w:val="24"/>
          <w:szCs w:val="24"/>
        </w:rPr>
        <w:t xml:space="preserve"> and AI development </w:t>
      </w:r>
      <w:r w:rsidRPr="006D026F" w:rsidR="006D026F">
        <w:rPr>
          <w:sz w:val="24"/>
          <w:szCs w:val="24"/>
        </w:rPr>
        <w:t>spanning</w:t>
      </w:r>
      <w:r w:rsidR="006D026F">
        <w:rPr>
          <w:sz w:val="24"/>
          <w:szCs w:val="24"/>
        </w:rPr>
        <w:t xml:space="preserve"> </w:t>
      </w:r>
      <w:r w:rsidRPr="00CA2867">
        <w:rPr>
          <w:sz w:val="24"/>
          <w:szCs w:val="24"/>
        </w:rPr>
        <w:t>BFSI, logistics, and retail domains. Skilled in designing and deploying LLM-based AI agents, Generative AI workflows, and end-to-end automation frameworks. Experienced in RAG pipelines, AI-powered conversational agents, cloud AI deployments, and CI/CD orchestration for enterprise-grade solutions.</w:t>
      </w:r>
    </w:p>
    <w:p w:rsidR="006530E3" w14:paraId="71FB598C" w14:textId="77777777">
      <w:pPr>
        <w:pStyle w:val="Heading1"/>
      </w:pPr>
      <w:r>
        <w:t>PROFESSIONAL SUMMARY</w:t>
      </w:r>
    </w:p>
    <w:p w:rsidR="006530E3" w14:paraId="52A751A2" w14:textId="77777777">
      <w:pPr>
        <w:pStyle w:val="Heading2"/>
      </w:pPr>
      <w:r>
        <w:t>GenAI &amp; Python</w:t>
      </w:r>
    </w:p>
    <w:p w:rsidR="00CA2867" w:rsidP="00CA2867" w14:paraId="66015E5B" w14:textId="7777777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A2867">
        <w:rPr>
          <w:sz w:val="24"/>
          <w:szCs w:val="24"/>
        </w:rPr>
        <w:t xml:space="preserve">2+ years in </w:t>
      </w:r>
      <w:r w:rsidRPr="002A64ED">
        <w:rPr>
          <w:b/>
          <w:bCs/>
          <w:sz w:val="24"/>
          <w:szCs w:val="24"/>
        </w:rPr>
        <w:t>Generative AI</w:t>
      </w:r>
      <w:r w:rsidRPr="00CA2867">
        <w:rPr>
          <w:sz w:val="24"/>
          <w:szCs w:val="24"/>
        </w:rPr>
        <w:t xml:space="preserve">, </w:t>
      </w:r>
      <w:r w:rsidRPr="002A64ED">
        <w:rPr>
          <w:b/>
          <w:bCs/>
          <w:sz w:val="24"/>
          <w:szCs w:val="24"/>
        </w:rPr>
        <w:t>RAG</w:t>
      </w:r>
      <w:r w:rsidRPr="00CA2867">
        <w:rPr>
          <w:sz w:val="24"/>
          <w:szCs w:val="24"/>
        </w:rPr>
        <w:t xml:space="preserve"> pipeline design, </w:t>
      </w:r>
      <w:r w:rsidRPr="002A64ED">
        <w:rPr>
          <w:b/>
          <w:bCs/>
          <w:sz w:val="24"/>
          <w:szCs w:val="24"/>
        </w:rPr>
        <w:t>AI agent</w:t>
      </w:r>
      <w:r w:rsidRPr="00CA2867">
        <w:rPr>
          <w:sz w:val="24"/>
          <w:szCs w:val="24"/>
        </w:rPr>
        <w:t xml:space="preserve"> building, and workflow automation using LLMs.</w:t>
      </w:r>
    </w:p>
    <w:p w:rsidR="00CA2867" w:rsidP="00CA2867" w14:paraId="2F05D1AA" w14:textId="7777777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A2867">
        <w:rPr>
          <w:sz w:val="24"/>
          <w:szCs w:val="24"/>
        </w:rPr>
        <w:t xml:space="preserve">Strong Python expertise for AI, </w:t>
      </w:r>
      <w:r w:rsidRPr="002A64ED">
        <w:rPr>
          <w:b/>
          <w:bCs/>
          <w:sz w:val="24"/>
          <w:szCs w:val="24"/>
        </w:rPr>
        <w:t>automation</w:t>
      </w:r>
      <w:r w:rsidRPr="00CA2867">
        <w:rPr>
          <w:sz w:val="24"/>
          <w:szCs w:val="24"/>
        </w:rPr>
        <w:t>, and backend development.</w:t>
      </w:r>
    </w:p>
    <w:p w:rsidR="00CA2867" w:rsidP="00CA2867" w14:paraId="0CD7CDE2" w14:textId="22C1D881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A2867">
        <w:rPr>
          <w:sz w:val="24"/>
          <w:szCs w:val="24"/>
        </w:rPr>
        <w:t xml:space="preserve">Hands-on with </w:t>
      </w:r>
      <w:r w:rsidRPr="002A64ED">
        <w:rPr>
          <w:b/>
          <w:bCs/>
          <w:sz w:val="24"/>
          <w:szCs w:val="24"/>
        </w:rPr>
        <w:t>LangChain</w:t>
      </w:r>
      <w:r w:rsidRPr="00CA2867">
        <w:rPr>
          <w:sz w:val="24"/>
          <w:szCs w:val="24"/>
        </w:rPr>
        <w:t xml:space="preserve">, LangServe, </w:t>
      </w:r>
      <w:r w:rsidR="00FE5B76">
        <w:rPr>
          <w:b/>
          <w:bCs/>
          <w:sz w:val="24"/>
          <w:szCs w:val="24"/>
        </w:rPr>
        <w:t>FAISS</w:t>
      </w:r>
      <w:r w:rsidRPr="00CA2867">
        <w:rPr>
          <w:sz w:val="24"/>
          <w:szCs w:val="24"/>
        </w:rPr>
        <w:t xml:space="preserve">, Pinecone, </w:t>
      </w:r>
      <w:r w:rsidRPr="002A64ED">
        <w:rPr>
          <w:b/>
          <w:bCs/>
          <w:sz w:val="24"/>
          <w:szCs w:val="24"/>
        </w:rPr>
        <w:t>vector DBs</w:t>
      </w:r>
      <w:r w:rsidRPr="00CA2867">
        <w:rPr>
          <w:sz w:val="24"/>
          <w:szCs w:val="24"/>
        </w:rPr>
        <w:t>; skilled in FastAPI, Uvicorn, Streamlit for AI web apps.</w:t>
      </w:r>
    </w:p>
    <w:p w:rsidR="00CA2867" w:rsidP="00CA2867" w14:paraId="659D057B" w14:textId="7777777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A2867">
        <w:rPr>
          <w:sz w:val="24"/>
          <w:szCs w:val="24"/>
        </w:rPr>
        <w:t xml:space="preserve">Integrated </w:t>
      </w:r>
      <w:r w:rsidRPr="002A64ED">
        <w:rPr>
          <w:b/>
          <w:bCs/>
          <w:sz w:val="24"/>
          <w:szCs w:val="24"/>
        </w:rPr>
        <w:t>OpenAI</w:t>
      </w:r>
      <w:r w:rsidRPr="00CA2867">
        <w:rPr>
          <w:sz w:val="24"/>
          <w:szCs w:val="24"/>
        </w:rPr>
        <w:t xml:space="preserve">, Hugging Face, Ollama, and </w:t>
      </w:r>
      <w:r w:rsidRPr="002A64ED">
        <w:rPr>
          <w:b/>
          <w:bCs/>
          <w:sz w:val="24"/>
          <w:szCs w:val="24"/>
        </w:rPr>
        <w:t>Azure OpenAI GPT-4o</w:t>
      </w:r>
      <w:r w:rsidRPr="00CA2867">
        <w:rPr>
          <w:sz w:val="24"/>
          <w:szCs w:val="24"/>
        </w:rPr>
        <w:t xml:space="preserve"> in enterprise solutions.</w:t>
      </w:r>
    </w:p>
    <w:p w:rsidR="00CA2867" w:rsidP="00CA2867" w14:paraId="20D2B015" w14:textId="7777777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A2867">
        <w:rPr>
          <w:sz w:val="24"/>
          <w:szCs w:val="24"/>
        </w:rPr>
        <w:t xml:space="preserve">Developed </w:t>
      </w:r>
      <w:r w:rsidRPr="003B30F7">
        <w:rPr>
          <w:b/>
          <w:bCs/>
          <w:sz w:val="24"/>
          <w:szCs w:val="24"/>
        </w:rPr>
        <w:t>Voice AI Agent</w:t>
      </w:r>
      <w:r w:rsidRPr="00CA2867">
        <w:rPr>
          <w:sz w:val="24"/>
          <w:szCs w:val="24"/>
        </w:rPr>
        <w:t xml:space="preserve"> using </w:t>
      </w:r>
      <w:r w:rsidRPr="002A64ED">
        <w:rPr>
          <w:b/>
          <w:bCs/>
          <w:sz w:val="24"/>
          <w:szCs w:val="24"/>
        </w:rPr>
        <w:t>Azure Cognitive Services</w:t>
      </w:r>
      <w:r w:rsidRPr="00CA2867">
        <w:rPr>
          <w:sz w:val="24"/>
          <w:szCs w:val="24"/>
        </w:rPr>
        <w:t xml:space="preserve"> (STT &amp; TTS) for shipment booking &amp; tracking.</w:t>
      </w:r>
    </w:p>
    <w:p w:rsidR="00CA2867" w:rsidP="00CA2867" w14:paraId="37B88BF3" w14:textId="77777777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A2867">
        <w:rPr>
          <w:sz w:val="24"/>
          <w:szCs w:val="24"/>
        </w:rPr>
        <w:t xml:space="preserve">Built </w:t>
      </w:r>
      <w:r w:rsidRPr="003B30F7">
        <w:rPr>
          <w:b/>
          <w:bCs/>
          <w:sz w:val="24"/>
          <w:szCs w:val="24"/>
        </w:rPr>
        <w:t>Multimodal Chatbot</w:t>
      </w:r>
      <w:r w:rsidRPr="00CA2867">
        <w:rPr>
          <w:sz w:val="24"/>
          <w:szCs w:val="24"/>
        </w:rPr>
        <w:t xml:space="preserve"> (text + voice) using </w:t>
      </w:r>
      <w:r w:rsidRPr="002A64ED">
        <w:rPr>
          <w:b/>
          <w:bCs/>
          <w:sz w:val="24"/>
          <w:szCs w:val="24"/>
        </w:rPr>
        <w:t>RAG + Azure OpenAI GPT-4o</w:t>
      </w:r>
      <w:r w:rsidRPr="00CA2867">
        <w:rPr>
          <w:sz w:val="24"/>
          <w:szCs w:val="24"/>
        </w:rPr>
        <w:t>.</w:t>
      </w:r>
    </w:p>
    <w:p w:rsidR="006530E3" w:rsidRPr="00CA2867" w:rsidP="00CA2867" w14:paraId="77F3A4C4" w14:textId="3DDDCC8F">
      <w:pPr>
        <w:pStyle w:val="ListParagraph"/>
        <w:numPr>
          <w:ilvl w:val="0"/>
          <w:numId w:val="12"/>
        </w:numPr>
        <w:rPr>
          <w:sz w:val="24"/>
          <w:szCs w:val="24"/>
        </w:rPr>
      </w:pPr>
      <w:r w:rsidRPr="00CA2867">
        <w:rPr>
          <w:sz w:val="24"/>
          <w:szCs w:val="24"/>
        </w:rPr>
        <w:t>Currently developing Shipping Quote AI Agent with IBM Watsonx Granite LLMs and IBM Discovery.</w:t>
      </w:r>
    </w:p>
    <w:p w:rsidR="006530E3" w14:paraId="5904E924" w14:textId="77777777">
      <w:pPr>
        <w:pStyle w:val="Heading2"/>
      </w:pPr>
      <w:r>
        <w:t>Automation Testing</w:t>
      </w:r>
    </w:p>
    <w:p w:rsidR="00CA2867" w:rsidP="00CA2867" w14:paraId="15408FB5" w14:textId="311C92FD">
      <w:pPr>
        <w:pStyle w:val="ListParagraph"/>
        <w:numPr>
          <w:ilvl w:val="0"/>
          <w:numId w:val="13"/>
        </w:numPr>
      </w:pPr>
      <w:r>
        <w:t>7</w:t>
      </w:r>
      <w:r w:rsidR="006D026F">
        <w:t>+</w:t>
      </w:r>
      <w:r>
        <w:t xml:space="preserve"> years in BFSI automation testing with expertise in </w:t>
      </w:r>
      <w:r w:rsidRPr="002A64ED">
        <w:rPr>
          <w:b/>
          <w:bCs/>
        </w:rPr>
        <w:t>Core Banking</w:t>
      </w:r>
      <w:r>
        <w:t xml:space="preserve"> (Flexcube), Cards &amp; </w:t>
      </w:r>
      <w:r w:rsidRPr="002A64ED">
        <w:rPr>
          <w:b/>
          <w:bCs/>
        </w:rPr>
        <w:t>Payments</w:t>
      </w:r>
      <w:r>
        <w:t>, and US Mortgage.</w:t>
      </w:r>
    </w:p>
    <w:p w:rsidR="00CA2867" w:rsidP="00CA2867" w14:paraId="23AB231F" w14:textId="77777777">
      <w:pPr>
        <w:pStyle w:val="ListParagraph"/>
        <w:numPr>
          <w:ilvl w:val="0"/>
          <w:numId w:val="13"/>
        </w:numPr>
      </w:pPr>
      <w:r>
        <w:t xml:space="preserve">Proficient in </w:t>
      </w:r>
      <w:r w:rsidRPr="002A64ED">
        <w:rPr>
          <w:b/>
          <w:bCs/>
        </w:rPr>
        <w:t>Selenium WebDriver</w:t>
      </w:r>
      <w:r>
        <w:t xml:space="preserve"> (Java), </w:t>
      </w:r>
      <w:r w:rsidRPr="002A64ED">
        <w:rPr>
          <w:b/>
          <w:bCs/>
        </w:rPr>
        <w:t>Playwright</w:t>
      </w:r>
      <w:r>
        <w:t xml:space="preserve"> (C#, SpecFlow), TestNG, Maven, Cucumber, and Rest Assured API automation.</w:t>
      </w:r>
    </w:p>
    <w:p w:rsidR="00CA2867" w:rsidP="00CA2867" w14:paraId="65F80AFC" w14:textId="77777777">
      <w:pPr>
        <w:pStyle w:val="ListParagraph"/>
        <w:numPr>
          <w:ilvl w:val="0"/>
          <w:numId w:val="13"/>
        </w:numPr>
      </w:pPr>
      <w:r>
        <w:t xml:space="preserve">Skilled in </w:t>
      </w:r>
      <w:r w:rsidRPr="002A64ED">
        <w:rPr>
          <w:b/>
          <w:bCs/>
        </w:rPr>
        <w:t>data-driven</w:t>
      </w:r>
      <w:r>
        <w:t xml:space="preserve"> testing (Apache POI), </w:t>
      </w:r>
      <w:r w:rsidRPr="003B30F7">
        <w:rPr>
          <w:b/>
          <w:bCs/>
        </w:rPr>
        <w:t>cross-platform automation</w:t>
      </w:r>
      <w:r>
        <w:t>, and CI/CD using GitLab, Jenkins, Azure DevOps.</w:t>
      </w:r>
    </w:p>
    <w:p w:rsidR="00CA2867" w:rsidP="00CA2867" w14:paraId="77CBDD12" w14:textId="77777777">
      <w:pPr>
        <w:pStyle w:val="ListParagraph"/>
        <w:numPr>
          <w:ilvl w:val="0"/>
          <w:numId w:val="13"/>
        </w:numPr>
      </w:pPr>
      <w:r>
        <w:t>Experienced in functional (UAT, Regression, Sanity), manual (Web &amp; POS), and non-functional testing (</w:t>
      </w:r>
      <w:r w:rsidRPr="002A64ED">
        <w:rPr>
          <w:b/>
          <w:bCs/>
        </w:rPr>
        <w:t>Performance &amp; Security</w:t>
      </w:r>
      <w:r>
        <w:t>).</w:t>
      </w:r>
    </w:p>
    <w:p w:rsidR="006530E3" w:rsidP="00CA2867" w14:paraId="2C70E052" w14:textId="62ECF4C5">
      <w:pPr>
        <w:pStyle w:val="ListParagraph"/>
        <w:numPr>
          <w:ilvl w:val="0"/>
          <w:numId w:val="13"/>
        </w:numPr>
      </w:pPr>
      <w:r>
        <w:t xml:space="preserve">Strong Agile/Scrum knowledge, </w:t>
      </w:r>
      <w:r w:rsidRPr="002A64ED">
        <w:rPr>
          <w:b/>
          <w:bCs/>
        </w:rPr>
        <w:t>SDLC/STLC</w:t>
      </w:r>
      <w:r>
        <w:t>, bug life cycle, and defect management (JIRA, Rally, HP QC).</w:t>
      </w:r>
    </w:p>
    <w:p w:rsidR="006530E3" w14:paraId="015A8641" w14:textId="77777777">
      <w:pPr>
        <w:pStyle w:val="Heading1"/>
      </w:pPr>
      <w:r>
        <w:t>TECHNICAL SKILLS</w:t>
      </w:r>
    </w:p>
    <w:p w:rsidR="00BF0D24" w:rsidRPr="002A64ED" w:rsidP="00BF0D24" w14:paraId="48CBC1C9" w14:textId="40D8E1DA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A64ED">
        <w:rPr>
          <w:b/>
          <w:bCs/>
          <w:sz w:val="24"/>
          <w:szCs w:val="24"/>
        </w:rPr>
        <w:t>Programming</w:t>
      </w:r>
      <w:r w:rsidRPr="002A64ED">
        <w:rPr>
          <w:sz w:val="24"/>
          <w:szCs w:val="24"/>
        </w:rPr>
        <w:t>: Python, Java, C#</w:t>
      </w:r>
    </w:p>
    <w:p w:rsidR="006D026F" w:rsidRPr="006D026F" w:rsidP="00FE5B76" w14:paraId="2DEF3BD5" w14:textId="0B18FC2E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6D026F">
        <w:rPr>
          <w:b/>
          <w:bCs/>
          <w:sz w:val="24"/>
          <w:szCs w:val="24"/>
        </w:rPr>
        <w:t xml:space="preserve">Cloud Platforms: </w:t>
      </w:r>
      <w:r w:rsidRPr="006D026F">
        <w:rPr>
          <w:sz w:val="24"/>
          <w:szCs w:val="24"/>
        </w:rPr>
        <w:t xml:space="preserve">Microsoft Azure (OpenAI, Cognitive Services, AI Search, Speech), IBM </w:t>
      </w:r>
      <w:r w:rsidRPr="006D026F">
        <w:rPr>
          <w:sz w:val="24"/>
          <w:szCs w:val="24"/>
        </w:rPr>
        <w:t>Watsonx</w:t>
      </w:r>
      <w:r w:rsidRPr="006D026F">
        <w:rPr>
          <w:sz w:val="24"/>
          <w:szCs w:val="24"/>
        </w:rPr>
        <w:t xml:space="preserve"> Assistant</w:t>
      </w:r>
      <w:r>
        <w:rPr>
          <w:sz w:val="24"/>
          <w:szCs w:val="24"/>
        </w:rPr>
        <w:t>,</w:t>
      </w:r>
      <w:r w:rsidRPr="006D026F">
        <w:rPr>
          <w:sz w:val="24"/>
          <w:szCs w:val="24"/>
        </w:rPr>
        <w:t xml:space="preserve"> </w:t>
      </w:r>
      <w:r w:rsidRPr="006D026F">
        <w:rPr>
          <w:sz w:val="24"/>
          <w:szCs w:val="24"/>
        </w:rPr>
        <w:t>Watsonx</w:t>
      </w:r>
      <w:r w:rsidRPr="006D026F">
        <w:rPr>
          <w:sz w:val="24"/>
          <w:szCs w:val="24"/>
        </w:rPr>
        <w:t xml:space="preserve"> Discovery, IBM </w:t>
      </w:r>
      <w:r w:rsidRPr="006D026F">
        <w:rPr>
          <w:sz w:val="24"/>
          <w:szCs w:val="24"/>
        </w:rPr>
        <w:t>Watsonx</w:t>
      </w:r>
      <w:r w:rsidRPr="006D026F">
        <w:rPr>
          <w:sz w:val="24"/>
          <w:szCs w:val="24"/>
        </w:rPr>
        <w:t xml:space="preserve"> Orchestrate</w:t>
      </w:r>
    </w:p>
    <w:p w:rsidR="00FE5B76" w:rsidP="00FE5B76" w14:paraId="165AFF77" w14:textId="02D12E70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A64ED">
        <w:rPr>
          <w:b/>
          <w:bCs/>
          <w:sz w:val="24"/>
          <w:szCs w:val="24"/>
        </w:rPr>
        <w:t>GenAI / AI Tools</w:t>
      </w:r>
      <w:r w:rsidRPr="002A64ED">
        <w:rPr>
          <w:sz w:val="24"/>
          <w:szCs w:val="24"/>
        </w:rPr>
        <w:t xml:space="preserve">: </w:t>
      </w:r>
      <w:r w:rsidRPr="002A64ED">
        <w:rPr>
          <w:sz w:val="24"/>
          <w:szCs w:val="24"/>
        </w:rPr>
        <w:t>LangChain</w:t>
      </w:r>
      <w:r w:rsidRPr="002A64ED">
        <w:rPr>
          <w:sz w:val="24"/>
          <w:szCs w:val="24"/>
        </w:rPr>
        <w:t xml:space="preserve">, </w:t>
      </w:r>
      <w:r w:rsidRPr="002A64ED">
        <w:rPr>
          <w:sz w:val="24"/>
          <w:szCs w:val="24"/>
        </w:rPr>
        <w:t>LangServe</w:t>
      </w:r>
      <w:r w:rsidRPr="002A64ED">
        <w:rPr>
          <w:sz w:val="24"/>
          <w:szCs w:val="24"/>
        </w:rPr>
        <w:t xml:space="preserve">, OpenAI GPT-4o, </w:t>
      </w:r>
      <w:r w:rsidRPr="002A64ED">
        <w:rPr>
          <w:sz w:val="24"/>
          <w:szCs w:val="24"/>
        </w:rPr>
        <w:t>Ollama</w:t>
      </w:r>
      <w:r w:rsidRPr="002A64ED">
        <w:rPr>
          <w:sz w:val="24"/>
          <w:szCs w:val="24"/>
        </w:rPr>
        <w:t>, IBM Granite, IBM Discovery</w:t>
      </w:r>
      <w:r>
        <w:rPr>
          <w:sz w:val="24"/>
          <w:szCs w:val="24"/>
        </w:rPr>
        <w:t xml:space="preserve">, </w:t>
      </w:r>
      <w:r w:rsidRPr="00FE5B76">
        <w:rPr>
          <w:sz w:val="24"/>
          <w:szCs w:val="24"/>
        </w:rPr>
        <w:t>Llama, Hugging Face Transformers, AI Agents, Agentic AI Solutions</w:t>
      </w:r>
    </w:p>
    <w:p w:rsidR="00FE5B76" w:rsidP="00FE5B76" w14:paraId="6D603E17" w14:textId="3F7D212D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E5B76">
        <w:rPr>
          <w:b/>
          <w:bCs/>
          <w:sz w:val="24"/>
          <w:szCs w:val="24"/>
        </w:rPr>
        <w:t>Frameworks &amp; Tools</w:t>
      </w:r>
      <w:r w:rsidRPr="00FE5B76">
        <w:rPr>
          <w:sz w:val="24"/>
          <w:szCs w:val="24"/>
        </w:rPr>
        <w:t xml:space="preserve">: </w:t>
      </w:r>
      <w:r w:rsidRPr="00FE5B76">
        <w:rPr>
          <w:sz w:val="24"/>
          <w:szCs w:val="24"/>
        </w:rPr>
        <w:t>LangChain</w:t>
      </w:r>
      <w:r w:rsidRPr="00FE5B76">
        <w:rPr>
          <w:sz w:val="24"/>
          <w:szCs w:val="24"/>
        </w:rPr>
        <w:t xml:space="preserve">, </w:t>
      </w:r>
      <w:r w:rsidRPr="00FE5B76">
        <w:rPr>
          <w:sz w:val="24"/>
          <w:szCs w:val="24"/>
        </w:rPr>
        <w:t>LlamaIndex</w:t>
      </w:r>
      <w:r w:rsidRPr="00FE5B76">
        <w:rPr>
          <w:sz w:val="24"/>
          <w:szCs w:val="24"/>
        </w:rPr>
        <w:t>, Prompt Engineering, RAG Architectures, Ragas</w:t>
      </w:r>
    </w:p>
    <w:p w:rsidR="00FE5B76" w:rsidRPr="00FE5B76" w:rsidP="00FE5B76" w14:paraId="2BCE8168" w14:textId="1A88A102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FE5B76">
        <w:rPr>
          <w:b/>
          <w:bCs/>
          <w:sz w:val="24"/>
          <w:szCs w:val="24"/>
        </w:rPr>
        <w:t>Vector Databases:</w:t>
      </w:r>
      <w:r w:rsidRPr="00FE5B76">
        <w:rPr>
          <w:sz w:val="24"/>
          <w:szCs w:val="24"/>
        </w:rPr>
        <w:t xml:space="preserve"> Pinecone, FAISS</w:t>
      </w:r>
    </w:p>
    <w:p w:rsidR="00CA2867" w:rsidRPr="002A64ED" w:rsidP="00BF0D24" w14:paraId="06A49399" w14:textId="7777777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A64ED">
        <w:rPr>
          <w:b/>
          <w:bCs/>
          <w:sz w:val="24"/>
          <w:szCs w:val="24"/>
        </w:rPr>
        <w:t>Web &amp; API Development</w:t>
      </w:r>
      <w:r w:rsidRPr="002A64ED">
        <w:rPr>
          <w:sz w:val="24"/>
          <w:szCs w:val="24"/>
        </w:rPr>
        <w:t xml:space="preserve">: </w:t>
      </w:r>
      <w:r w:rsidRPr="002A64ED">
        <w:rPr>
          <w:sz w:val="24"/>
          <w:szCs w:val="24"/>
        </w:rPr>
        <w:t>FastAPI</w:t>
      </w:r>
      <w:r w:rsidRPr="002A64ED">
        <w:rPr>
          <w:sz w:val="24"/>
          <w:szCs w:val="24"/>
        </w:rPr>
        <w:t xml:space="preserve">, </w:t>
      </w:r>
      <w:r w:rsidRPr="002A64ED">
        <w:rPr>
          <w:sz w:val="24"/>
          <w:szCs w:val="24"/>
        </w:rPr>
        <w:t>Uvicorn</w:t>
      </w:r>
      <w:r w:rsidRPr="002A64ED">
        <w:rPr>
          <w:sz w:val="24"/>
          <w:szCs w:val="24"/>
        </w:rPr>
        <w:t xml:space="preserve">, </w:t>
      </w:r>
      <w:r w:rsidRPr="002A64ED">
        <w:rPr>
          <w:sz w:val="24"/>
          <w:szCs w:val="24"/>
        </w:rPr>
        <w:t>Streamlit</w:t>
      </w:r>
      <w:r w:rsidRPr="002A64ED">
        <w:rPr>
          <w:sz w:val="24"/>
          <w:szCs w:val="24"/>
        </w:rPr>
        <w:t>, REST APIs</w:t>
      </w:r>
    </w:p>
    <w:p w:rsidR="00CA2867" w:rsidRPr="002A64ED" w:rsidP="00BF0D24" w14:paraId="6237FF40" w14:textId="7777777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A64ED">
        <w:rPr>
          <w:b/>
          <w:bCs/>
          <w:sz w:val="24"/>
          <w:szCs w:val="24"/>
        </w:rPr>
        <w:t>Databases</w:t>
      </w:r>
      <w:r w:rsidRPr="002A64ED">
        <w:rPr>
          <w:sz w:val="24"/>
          <w:szCs w:val="24"/>
        </w:rPr>
        <w:t xml:space="preserve">: SQL, RDBMS, Cosmos DB, MySQL | Tools: Squirrel SQL, </w:t>
      </w:r>
      <w:r w:rsidRPr="002A64ED">
        <w:rPr>
          <w:sz w:val="24"/>
          <w:szCs w:val="24"/>
        </w:rPr>
        <w:t>DBeaver</w:t>
      </w:r>
    </w:p>
    <w:p w:rsidR="00CA2867" w:rsidRPr="002A64ED" w:rsidP="00BF0D24" w14:paraId="173EA2DC" w14:textId="7777777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A64ED">
        <w:rPr>
          <w:b/>
          <w:bCs/>
          <w:sz w:val="24"/>
          <w:szCs w:val="24"/>
        </w:rPr>
        <w:t>Test Automation Tools</w:t>
      </w:r>
      <w:r w:rsidRPr="002A64ED">
        <w:rPr>
          <w:sz w:val="24"/>
          <w:szCs w:val="24"/>
        </w:rPr>
        <w:t>: Selenium WebDriver, Playwright, TestNG, Maven, Jenkins, Cucumber, Rest Assured, UiPath (RPA), Report Portal</w:t>
      </w:r>
    </w:p>
    <w:p w:rsidR="00CA2867" w:rsidRPr="002A64ED" w:rsidP="00BF0D24" w14:paraId="2BA12389" w14:textId="77777777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A64ED">
        <w:rPr>
          <w:b/>
          <w:bCs/>
          <w:sz w:val="24"/>
          <w:szCs w:val="24"/>
        </w:rPr>
        <w:t>Performance &amp; Security Testing</w:t>
      </w:r>
      <w:r w:rsidRPr="002A64ED">
        <w:rPr>
          <w:sz w:val="24"/>
          <w:szCs w:val="24"/>
        </w:rPr>
        <w:t>: JMeter, Burp Suite</w:t>
      </w:r>
    </w:p>
    <w:p w:rsidR="006530E3" w:rsidRPr="002A64ED" w:rsidP="00BF0D24" w14:paraId="08DD24A3" w14:textId="5FDCFB4F">
      <w:pPr>
        <w:pStyle w:val="ListParagraph"/>
        <w:numPr>
          <w:ilvl w:val="0"/>
          <w:numId w:val="11"/>
        </w:numPr>
        <w:rPr>
          <w:sz w:val="24"/>
          <w:szCs w:val="24"/>
        </w:rPr>
      </w:pPr>
      <w:r w:rsidRPr="002A64ED">
        <w:rPr>
          <w:b/>
          <w:bCs/>
          <w:sz w:val="24"/>
          <w:szCs w:val="24"/>
        </w:rPr>
        <w:t>Collaboration/Management Tools</w:t>
      </w:r>
      <w:r w:rsidRPr="002A64ED">
        <w:rPr>
          <w:sz w:val="24"/>
          <w:szCs w:val="24"/>
        </w:rPr>
        <w:t>: JIRA, Rally, HP QC, Azure DevOps</w:t>
      </w:r>
    </w:p>
    <w:p w:rsidR="006530E3" w14:paraId="26D33D76" w14:textId="77777777">
      <w:pPr>
        <w:pStyle w:val="Heading1"/>
      </w:pPr>
      <w:r>
        <w:t>ACADEMIC QUALIFICATION</w:t>
      </w:r>
    </w:p>
    <w:p w:rsidR="003B30F7" w:rsidP="003B30F7" w14:paraId="38239A77" w14:textId="77777777">
      <w:pPr>
        <w:spacing w:line="240" w:lineRule="auto"/>
      </w:pPr>
      <w:r>
        <w:t xml:space="preserve">B.Sc. in Computer Science, </w:t>
      </w:r>
      <w:r w:rsidRPr="00CA2867">
        <w:rPr>
          <w:b/>
          <w:bCs/>
        </w:rPr>
        <w:t>SASTRA</w:t>
      </w:r>
      <w:r>
        <w:t xml:space="preserve"> University, </w:t>
      </w:r>
      <w:r>
        <w:t>Kumbakonam</w:t>
      </w:r>
      <w:r>
        <w:t xml:space="preserve"> – 2015</w:t>
      </w:r>
    </w:p>
    <w:p w:rsidR="006530E3" w:rsidP="003B30F7" w14:paraId="6C863A33" w14:textId="505DC38B">
      <w:pPr>
        <w:spacing w:line="240" w:lineRule="auto"/>
      </w:pPr>
      <w:r>
        <w:t xml:space="preserve">Certifications: Core Java | ISTQB | </w:t>
      </w:r>
      <w:r w:rsidRPr="00CA2867">
        <w:rPr>
          <w:b/>
          <w:bCs/>
        </w:rPr>
        <w:t xml:space="preserve">RPA Developer </w:t>
      </w:r>
      <w:r>
        <w:t>(Foundational Level)</w:t>
      </w:r>
    </w:p>
    <w:p w:rsidR="006530E3" w14:paraId="7473B0FF" w14:textId="77777777">
      <w:pPr>
        <w:pStyle w:val="Heading1"/>
      </w:pPr>
      <w:r>
        <w:t>GENAI EXPERIENCE</w:t>
      </w:r>
    </w:p>
    <w:p w:rsidR="006530E3" w:rsidRPr="00CA2867" w14:paraId="155A0F9D" w14:textId="30A5A0DA">
      <w:pPr>
        <w:rPr>
          <w:sz w:val="24"/>
          <w:szCs w:val="24"/>
        </w:rPr>
      </w:pPr>
      <w:r w:rsidRPr="002A64ED">
        <w:rPr>
          <w:sz w:val="24"/>
          <w:szCs w:val="24"/>
          <w:highlight w:val="lightGray"/>
        </w:rPr>
        <w:t xml:space="preserve">GenAI Developer – </w:t>
      </w:r>
      <w:r w:rsidRPr="00CD0BF5">
        <w:rPr>
          <w:b/>
          <w:bCs/>
          <w:sz w:val="24"/>
          <w:szCs w:val="24"/>
          <w:highlight w:val="lightGray"/>
        </w:rPr>
        <w:t>United Parcel Services</w:t>
      </w:r>
      <w:r w:rsidRPr="002A64ED">
        <w:rPr>
          <w:sz w:val="24"/>
          <w:szCs w:val="24"/>
          <w:highlight w:val="lightGray"/>
        </w:rPr>
        <w:t xml:space="preserve">, Chennai           </w:t>
      </w:r>
      <w:r w:rsidRPr="002A64ED" w:rsidR="002A64ED">
        <w:rPr>
          <w:sz w:val="24"/>
          <w:szCs w:val="24"/>
          <w:highlight w:val="lightGray"/>
        </w:rPr>
        <w:t xml:space="preserve">                     </w:t>
      </w:r>
      <w:r w:rsidRPr="002A64ED">
        <w:rPr>
          <w:sz w:val="24"/>
          <w:szCs w:val="24"/>
          <w:highlight w:val="lightGray"/>
        </w:rPr>
        <w:t>Aug 2023 – Present</w:t>
      </w:r>
      <w:r w:rsidR="003B30F7">
        <w:rPr>
          <w:sz w:val="24"/>
          <w:szCs w:val="24"/>
        </w:rPr>
        <w:t xml:space="preserve">  </w:t>
      </w:r>
      <w:r w:rsidRPr="00FE5B76" w:rsidR="003B30F7">
        <w:rPr>
          <w:b/>
          <w:bCs/>
          <w:sz w:val="24"/>
          <w:szCs w:val="24"/>
          <w:highlight w:val="lightGray"/>
        </w:rPr>
        <w:t xml:space="preserve">Project: </w:t>
      </w:r>
      <w:r w:rsidRPr="00FE5B76" w:rsidR="003B30F7">
        <w:rPr>
          <w:sz w:val="24"/>
          <w:szCs w:val="24"/>
          <w:highlight w:val="lightGray"/>
        </w:rPr>
        <w:t xml:space="preserve">IBM </w:t>
      </w:r>
      <w:r w:rsidRPr="00FE5B76" w:rsidR="003B30F7">
        <w:rPr>
          <w:sz w:val="24"/>
          <w:szCs w:val="24"/>
          <w:highlight w:val="lightGray"/>
        </w:rPr>
        <w:t>WatsonX</w:t>
      </w:r>
      <w:r w:rsidR="00FE5B76">
        <w:rPr>
          <w:sz w:val="24"/>
          <w:szCs w:val="24"/>
          <w:highlight w:val="lightGray"/>
        </w:rPr>
        <w:t xml:space="preserve">, </w:t>
      </w:r>
      <w:r w:rsidRPr="00FE5B76" w:rsidR="00FE5B76">
        <w:rPr>
          <w:b/>
          <w:bCs/>
          <w:sz w:val="24"/>
          <w:szCs w:val="24"/>
          <w:highlight w:val="lightGray"/>
        </w:rPr>
        <w:t>Domain:</w:t>
      </w:r>
      <w:r w:rsidRPr="00FE5B76" w:rsidR="00FE5B76">
        <w:rPr>
          <w:sz w:val="24"/>
          <w:szCs w:val="24"/>
          <w:highlight w:val="lightGray"/>
        </w:rPr>
        <w:t xml:space="preserve"> Logistics</w:t>
      </w:r>
      <w:r w:rsidRPr="00CA2867">
        <w:rPr>
          <w:sz w:val="24"/>
          <w:szCs w:val="24"/>
        </w:rPr>
        <w:br/>
        <w:t>• Built AI Agents and RAG-based pipelines for workflow automation and shipment assistance.</w:t>
      </w:r>
      <w:r w:rsidRPr="00CA2867">
        <w:rPr>
          <w:sz w:val="24"/>
          <w:szCs w:val="24"/>
        </w:rPr>
        <w:br/>
        <w:t>• Developed Voice AI Agent using Azure Cognitive Services (STT &amp; TTS) for shipment tracking and booking.</w:t>
      </w:r>
      <w:r w:rsidRPr="00CA2867">
        <w:rPr>
          <w:sz w:val="24"/>
          <w:szCs w:val="24"/>
        </w:rPr>
        <w:br/>
        <w:t>• Designed Multimodal Chatbot supporting text + voice using RAG + Azure OpenAI GPT-4o.</w:t>
      </w:r>
      <w:r w:rsidRPr="00CA2867">
        <w:rPr>
          <w:sz w:val="24"/>
          <w:szCs w:val="24"/>
        </w:rPr>
        <w:br/>
        <w:t>• Currently developing Shipping Quote AI Agent with IBM Watsonx Granite LLMs and IBM Discovery.</w:t>
      </w:r>
      <w:r w:rsidRPr="00CA2867">
        <w:rPr>
          <w:sz w:val="24"/>
          <w:szCs w:val="24"/>
        </w:rPr>
        <w:br/>
      </w:r>
      <w:r w:rsidRPr="00CA2867">
        <w:rPr>
          <w:sz w:val="24"/>
          <w:szCs w:val="24"/>
        </w:rPr>
        <w:t>Tools: Python, FastAPI, Streamlit, Uvicorn, LangChain, LangServe, FAAS, Pinecone, Azure, IBM Watsonx, OpenAI APIs</w:t>
      </w:r>
    </w:p>
    <w:p w:rsidR="006530E3" w14:paraId="3B15BFF2" w14:textId="77777777">
      <w:pPr>
        <w:pStyle w:val="Heading1"/>
      </w:pPr>
      <w:r>
        <w:t>AUTOMATION TESTING EXPERIENCE</w:t>
      </w:r>
    </w:p>
    <w:p w:rsidR="006530E3" w:rsidRPr="00CA2867" w14:paraId="4C716C72" w14:textId="07E24D61">
      <w:pPr>
        <w:rPr>
          <w:sz w:val="24"/>
          <w:szCs w:val="24"/>
        </w:rPr>
      </w:pPr>
      <w:r w:rsidRPr="00CD0BF5">
        <w:rPr>
          <w:b/>
          <w:bCs/>
          <w:sz w:val="24"/>
          <w:szCs w:val="24"/>
          <w:highlight w:val="lightGray"/>
        </w:rPr>
        <w:t>Software Test Engineer II</w:t>
      </w:r>
      <w:r w:rsidRPr="002A64ED">
        <w:rPr>
          <w:sz w:val="24"/>
          <w:szCs w:val="24"/>
          <w:highlight w:val="lightGray"/>
        </w:rPr>
        <w:t xml:space="preserve"> – Silicon Valley Bank, Chennai </w:t>
      </w:r>
      <w:r w:rsidRPr="002A64ED" w:rsidR="002A64ED">
        <w:rPr>
          <w:sz w:val="24"/>
          <w:szCs w:val="24"/>
          <w:highlight w:val="lightGray"/>
        </w:rPr>
        <w:t xml:space="preserve">                 </w:t>
      </w:r>
      <w:r w:rsidRPr="002A64ED" w:rsidR="00CA2867">
        <w:rPr>
          <w:sz w:val="24"/>
          <w:szCs w:val="24"/>
          <w:highlight w:val="lightGray"/>
        </w:rPr>
        <w:t xml:space="preserve">  </w:t>
      </w:r>
      <w:r w:rsidRPr="002A64ED">
        <w:rPr>
          <w:sz w:val="24"/>
          <w:szCs w:val="24"/>
          <w:highlight w:val="lightGray"/>
        </w:rPr>
        <w:t xml:space="preserve"> Sep 2022 – Aug 2023</w:t>
      </w:r>
      <w:r w:rsidRPr="00CA2867">
        <w:rPr>
          <w:sz w:val="24"/>
          <w:szCs w:val="24"/>
        </w:rPr>
        <w:br/>
      </w:r>
      <w:r w:rsidRPr="00FE5B76">
        <w:rPr>
          <w:b/>
          <w:bCs/>
          <w:sz w:val="24"/>
          <w:szCs w:val="24"/>
          <w:highlight w:val="lightGray"/>
        </w:rPr>
        <w:t xml:space="preserve">Project: </w:t>
      </w:r>
      <w:r w:rsidRPr="00FE5B76">
        <w:rPr>
          <w:sz w:val="24"/>
          <w:szCs w:val="24"/>
          <w:highlight w:val="lightGray"/>
        </w:rPr>
        <w:t>MLO, RepoTrac</w:t>
      </w:r>
      <w:r w:rsidRPr="00FE5B76" w:rsidR="00FE5B76">
        <w:rPr>
          <w:sz w:val="24"/>
          <w:szCs w:val="24"/>
          <w:highlight w:val="lightGray"/>
        </w:rPr>
        <w:t xml:space="preserve">, </w:t>
      </w:r>
      <w:r w:rsidRPr="00FE5B76" w:rsidR="00FE5B76">
        <w:rPr>
          <w:b/>
          <w:bCs/>
          <w:sz w:val="24"/>
          <w:szCs w:val="24"/>
          <w:highlight w:val="lightGray"/>
        </w:rPr>
        <w:t>Domain:</w:t>
      </w:r>
      <w:r w:rsidRPr="00FE5B76" w:rsidR="00FE5B76">
        <w:rPr>
          <w:sz w:val="24"/>
          <w:szCs w:val="24"/>
          <w:highlight w:val="lightGray"/>
        </w:rPr>
        <w:t xml:space="preserve"> Investment Banking</w:t>
      </w:r>
      <w:r w:rsidRPr="00CA2867">
        <w:rPr>
          <w:sz w:val="24"/>
          <w:szCs w:val="24"/>
        </w:rPr>
        <w:br/>
        <w:t>• Automation framework design, script development, execution, regression testing, defect reporting.</w:t>
      </w:r>
      <w:r w:rsidRPr="00CA2867">
        <w:rPr>
          <w:sz w:val="24"/>
          <w:szCs w:val="24"/>
        </w:rPr>
        <w:br/>
        <w:t>Tools: Selenium WebDriver (Java), TestNG, Cucumber, Maven, Playwright, JMeter, Azure</w:t>
      </w:r>
    </w:p>
    <w:p w:rsidR="006530E3" w:rsidRPr="00CA2867" w14:paraId="365A40D5" w14:textId="0CF2E867">
      <w:pPr>
        <w:rPr>
          <w:sz w:val="24"/>
          <w:szCs w:val="24"/>
        </w:rPr>
      </w:pPr>
      <w:r w:rsidRPr="00CD0BF5">
        <w:rPr>
          <w:b/>
          <w:bCs/>
          <w:sz w:val="24"/>
          <w:szCs w:val="24"/>
          <w:highlight w:val="lightGray"/>
        </w:rPr>
        <w:t>QA Consultant</w:t>
      </w:r>
      <w:r w:rsidRPr="002A64ED">
        <w:rPr>
          <w:sz w:val="24"/>
          <w:szCs w:val="24"/>
          <w:highlight w:val="lightGray"/>
        </w:rPr>
        <w:t xml:space="preserve"> – Danfoss Industries Private Limited, Chennai           May 2021 – Aug 2022</w:t>
      </w:r>
      <w:r w:rsidRPr="00CA2867">
        <w:rPr>
          <w:sz w:val="24"/>
          <w:szCs w:val="24"/>
        </w:rPr>
        <w:br/>
      </w:r>
      <w:r w:rsidRPr="00CD0BF5">
        <w:rPr>
          <w:b/>
          <w:bCs/>
          <w:sz w:val="24"/>
          <w:szCs w:val="24"/>
          <w:highlight w:val="lightGray"/>
        </w:rPr>
        <w:t xml:space="preserve">Project: </w:t>
      </w:r>
      <w:r w:rsidRPr="00CD0BF5">
        <w:rPr>
          <w:sz w:val="24"/>
          <w:szCs w:val="24"/>
          <w:highlight w:val="lightGray"/>
        </w:rPr>
        <w:t>WebEx</w:t>
      </w:r>
      <w:r w:rsidRPr="00CD0BF5">
        <w:rPr>
          <w:sz w:val="24"/>
          <w:szCs w:val="24"/>
          <w:highlight w:val="lightGray"/>
        </w:rPr>
        <w:t xml:space="preserve"> (My Danfo</w:t>
      </w:r>
      <w:r w:rsidRPr="00FE5B76">
        <w:rPr>
          <w:sz w:val="24"/>
          <w:szCs w:val="24"/>
          <w:highlight w:val="lightGray"/>
        </w:rPr>
        <w:t>ss)</w:t>
      </w:r>
      <w:r w:rsidRPr="00FE5B76" w:rsidR="00FE5B76">
        <w:rPr>
          <w:sz w:val="24"/>
          <w:szCs w:val="24"/>
          <w:highlight w:val="lightGray"/>
        </w:rPr>
        <w:t xml:space="preserve">, </w:t>
      </w:r>
      <w:r w:rsidRPr="00FE5B76" w:rsidR="00FE5B76">
        <w:rPr>
          <w:b/>
          <w:bCs/>
          <w:sz w:val="24"/>
          <w:szCs w:val="24"/>
          <w:highlight w:val="lightGray"/>
        </w:rPr>
        <w:t>Domain:</w:t>
      </w:r>
      <w:r w:rsidRPr="00FE5B76" w:rsidR="00FE5B76">
        <w:rPr>
          <w:sz w:val="24"/>
          <w:szCs w:val="24"/>
          <w:highlight w:val="lightGray"/>
        </w:rPr>
        <w:t xml:space="preserve"> Automobile</w:t>
      </w:r>
      <w:r w:rsidRPr="00CA2867">
        <w:rPr>
          <w:sz w:val="24"/>
          <w:szCs w:val="24"/>
        </w:rPr>
        <w:br/>
        <w:t>• CMS-based web application for automotive industry customers.</w:t>
      </w:r>
      <w:r w:rsidRPr="00CA2867">
        <w:rPr>
          <w:sz w:val="24"/>
          <w:szCs w:val="24"/>
        </w:rPr>
        <w:br/>
        <w:t>• Tools: Selenium WebDriver (Java), TestNG, Cucumber, Maven, Azure Pipelines</w:t>
      </w:r>
      <w:r w:rsidRPr="00CA2867">
        <w:rPr>
          <w:sz w:val="24"/>
          <w:szCs w:val="24"/>
        </w:rPr>
        <w:br/>
        <w:t>• Responsibilities: Automation framework design &amp; maintenance, test script development &amp; execution, regression testing, defect reporting, test case preparation.</w:t>
      </w:r>
    </w:p>
    <w:p w:rsidR="006530E3" w:rsidRPr="00CA2867" w14:paraId="3F76090A" w14:textId="52F8F008">
      <w:pPr>
        <w:rPr>
          <w:sz w:val="24"/>
          <w:szCs w:val="24"/>
        </w:rPr>
      </w:pPr>
      <w:r w:rsidRPr="00CD0BF5">
        <w:rPr>
          <w:b/>
          <w:bCs/>
          <w:sz w:val="24"/>
          <w:szCs w:val="24"/>
          <w:highlight w:val="lightGray"/>
        </w:rPr>
        <w:t>QA Consultant</w:t>
      </w:r>
      <w:r w:rsidRPr="002A64ED">
        <w:rPr>
          <w:sz w:val="24"/>
          <w:szCs w:val="24"/>
          <w:highlight w:val="lightGray"/>
        </w:rPr>
        <w:t xml:space="preserve"> – Virtusa Polaris, Chennai           </w:t>
      </w:r>
      <w:r w:rsidRPr="002A64ED" w:rsidR="002A64ED">
        <w:rPr>
          <w:sz w:val="24"/>
          <w:szCs w:val="24"/>
          <w:highlight w:val="lightGray"/>
        </w:rPr>
        <w:t xml:space="preserve">                                   </w:t>
      </w:r>
      <w:r w:rsidRPr="002A64ED">
        <w:rPr>
          <w:sz w:val="24"/>
          <w:szCs w:val="24"/>
          <w:highlight w:val="lightGray"/>
        </w:rPr>
        <w:t>Aug 2019 – May 2021</w:t>
      </w:r>
      <w:r w:rsidRPr="00CA2867">
        <w:rPr>
          <w:sz w:val="24"/>
          <w:szCs w:val="24"/>
        </w:rPr>
        <w:br/>
      </w:r>
      <w:r w:rsidRPr="00CD0BF5">
        <w:rPr>
          <w:b/>
          <w:bCs/>
          <w:sz w:val="24"/>
          <w:szCs w:val="24"/>
          <w:highlight w:val="lightGray"/>
        </w:rPr>
        <w:t xml:space="preserve">Project: </w:t>
      </w:r>
      <w:r w:rsidRPr="00CD0BF5">
        <w:rPr>
          <w:sz w:val="24"/>
          <w:szCs w:val="24"/>
          <w:highlight w:val="lightGray"/>
        </w:rPr>
        <w:t>First Data Clover (</w:t>
      </w:r>
      <w:r w:rsidRPr="006D026F">
        <w:rPr>
          <w:sz w:val="24"/>
          <w:szCs w:val="24"/>
          <w:highlight w:val="lightGray"/>
        </w:rPr>
        <w:t>POS System)</w:t>
      </w:r>
      <w:r w:rsidRPr="006D026F" w:rsidR="00FE5B76">
        <w:rPr>
          <w:sz w:val="24"/>
          <w:szCs w:val="24"/>
          <w:highlight w:val="lightGray"/>
        </w:rPr>
        <w:t xml:space="preserve">, </w:t>
      </w:r>
      <w:r w:rsidRPr="006D026F" w:rsidR="00FE5B76">
        <w:rPr>
          <w:b/>
          <w:bCs/>
          <w:sz w:val="24"/>
          <w:szCs w:val="24"/>
          <w:highlight w:val="lightGray"/>
        </w:rPr>
        <w:t>Domain:</w:t>
      </w:r>
      <w:r w:rsidRPr="006D026F" w:rsidR="00FE5B76">
        <w:rPr>
          <w:sz w:val="24"/>
          <w:szCs w:val="24"/>
          <w:highlight w:val="lightGray"/>
        </w:rPr>
        <w:t xml:space="preserve"> </w:t>
      </w:r>
      <w:r w:rsidRPr="006D026F" w:rsidR="006D026F">
        <w:rPr>
          <w:sz w:val="24"/>
          <w:szCs w:val="24"/>
          <w:highlight w:val="lightGray"/>
        </w:rPr>
        <w:t>Retail</w:t>
      </w:r>
      <w:r w:rsidRPr="00CA2867">
        <w:rPr>
          <w:sz w:val="24"/>
          <w:szCs w:val="24"/>
        </w:rPr>
        <w:br/>
        <w:t>• POS system test automation, regression testing, framework design, mentoring juniors.</w:t>
      </w:r>
      <w:r w:rsidRPr="00CA2867">
        <w:rPr>
          <w:sz w:val="24"/>
          <w:szCs w:val="24"/>
        </w:rPr>
        <w:br/>
        <w:t>Tools: Selenium WebDriver, TestNG, Maven, Postman, Rest Assured, Docker, MySQL</w:t>
      </w:r>
    </w:p>
    <w:p w:rsidR="006530E3" w:rsidRPr="00CA2867" w14:paraId="2E45A06C" w14:textId="43D02887">
      <w:pPr>
        <w:rPr>
          <w:sz w:val="24"/>
          <w:szCs w:val="24"/>
        </w:rPr>
      </w:pPr>
      <w:r w:rsidRPr="00CD0BF5">
        <w:rPr>
          <w:b/>
          <w:bCs/>
          <w:sz w:val="24"/>
          <w:szCs w:val="24"/>
          <w:highlight w:val="lightGray"/>
        </w:rPr>
        <w:t>Sr. Test Analyst</w:t>
      </w:r>
      <w:r w:rsidRPr="002A64ED">
        <w:rPr>
          <w:sz w:val="24"/>
          <w:szCs w:val="24"/>
          <w:highlight w:val="lightGray"/>
        </w:rPr>
        <w:t xml:space="preserve"> – Capgemini, Chennai           </w:t>
      </w:r>
      <w:r w:rsidRPr="002A64ED" w:rsidR="002A64ED">
        <w:rPr>
          <w:sz w:val="24"/>
          <w:szCs w:val="24"/>
          <w:highlight w:val="lightGray"/>
        </w:rPr>
        <w:t xml:space="preserve">                                           </w:t>
      </w:r>
      <w:r w:rsidR="00CD0BF5">
        <w:rPr>
          <w:sz w:val="24"/>
          <w:szCs w:val="24"/>
          <w:highlight w:val="lightGray"/>
        </w:rPr>
        <w:t xml:space="preserve"> </w:t>
      </w:r>
      <w:r w:rsidRPr="002A64ED">
        <w:rPr>
          <w:sz w:val="24"/>
          <w:szCs w:val="24"/>
          <w:highlight w:val="lightGray"/>
        </w:rPr>
        <w:t>Jul 2018 – Aug 2019</w:t>
      </w:r>
      <w:r w:rsidRPr="00CA2867">
        <w:rPr>
          <w:sz w:val="24"/>
          <w:szCs w:val="24"/>
        </w:rPr>
        <w:br/>
      </w:r>
      <w:r w:rsidRPr="00CD0BF5">
        <w:rPr>
          <w:b/>
          <w:bCs/>
          <w:sz w:val="24"/>
          <w:szCs w:val="24"/>
          <w:highlight w:val="lightGray"/>
        </w:rPr>
        <w:t>Project</w:t>
      </w:r>
      <w:r w:rsidRPr="00CD0BF5">
        <w:rPr>
          <w:sz w:val="24"/>
          <w:szCs w:val="24"/>
          <w:highlight w:val="lightGray"/>
        </w:rPr>
        <w:t xml:space="preserve">: Spectrum Canada (Heartland </w:t>
      </w:r>
      <w:r w:rsidRPr="006D026F">
        <w:rPr>
          <w:sz w:val="24"/>
          <w:szCs w:val="24"/>
          <w:highlight w:val="lightGray"/>
        </w:rPr>
        <w:t>Payments)</w:t>
      </w:r>
      <w:r w:rsidRPr="006D026F" w:rsidR="006D026F">
        <w:rPr>
          <w:sz w:val="24"/>
          <w:szCs w:val="24"/>
          <w:highlight w:val="lightGray"/>
        </w:rPr>
        <w:t xml:space="preserve">, </w:t>
      </w:r>
      <w:r w:rsidRPr="006D026F" w:rsidR="006D026F">
        <w:rPr>
          <w:b/>
          <w:bCs/>
          <w:sz w:val="24"/>
          <w:szCs w:val="24"/>
          <w:highlight w:val="lightGray"/>
        </w:rPr>
        <w:t>Domain:</w:t>
      </w:r>
      <w:r w:rsidRPr="006D026F" w:rsidR="006D026F">
        <w:rPr>
          <w:sz w:val="24"/>
          <w:szCs w:val="24"/>
          <w:highlight w:val="lightGray"/>
        </w:rPr>
        <w:t xml:space="preserve"> BFS Cards and Payments</w:t>
      </w:r>
      <w:r w:rsidRPr="00CA2867">
        <w:rPr>
          <w:sz w:val="24"/>
          <w:szCs w:val="24"/>
        </w:rPr>
        <w:br/>
        <w:t>• Developed hybrid automation framework, cross-browser testing, CI integration, regression suite execution.</w:t>
      </w:r>
      <w:r w:rsidRPr="00CA2867">
        <w:rPr>
          <w:sz w:val="24"/>
          <w:szCs w:val="24"/>
        </w:rPr>
        <w:br/>
        <w:t>Tools: Selenium WebDriver, TestNG, Maven, Jenkins, Selenium Grid</w:t>
      </w:r>
    </w:p>
    <w:p w:rsidR="006530E3" w:rsidRPr="00CA2867" w14:paraId="40281644" w14:textId="05DB334D">
      <w:pPr>
        <w:rPr>
          <w:sz w:val="24"/>
          <w:szCs w:val="24"/>
        </w:rPr>
      </w:pPr>
      <w:r w:rsidRPr="00CD0BF5">
        <w:rPr>
          <w:b/>
          <w:bCs/>
          <w:sz w:val="24"/>
          <w:szCs w:val="24"/>
          <w:highlight w:val="lightGray"/>
        </w:rPr>
        <w:t>Testing Professional</w:t>
      </w:r>
      <w:r w:rsidRPr="002A64ED">
        <w:rPr>
          <w:sz w:val="24"/>
          <w:szCs w:val="24"/>
          <w:highlight w:val="lightGray"/>
        </w:rPr>
        <w:t xml:space="preserve"> – Cognizant Technology Solutions, Chennai         Apr 2016 – Jul 2018</w:t>
      </w:r>
      <w:r w:rsidRPr="00CA2867">
        <w:rPr>
          <w:sz w:val="24"/>
          <w:szCs w:val="24"/>
        </w:rPr>
        <w:br/>
      </w:r>
      <w:r w:rsidRPr="00CD0BF5">
        <w:rPr>
          <w:b/>
          <w:bCs/>
          <w:sz w:val="24"/>
          <w:szCs w:val="24"/>
          <w:highlight w:val="lightGray"/>
        </w:rPr>
        <w:t>Projects</w:t>
      </w:r>
      <w:r w:rsidRPr="00CD0BF5">
        <w:rPr>
          <w:sz w:val="24"/>
          <w:szCs w:val="24"/>
          <w:highlight w:val="lightGray"/>
        </w:rPr>
        <w:t>: DocuSign (Mortgage), FLEXCUBE (Core Banking)</w:t>
      </w:r>
      <w:r w:rsidRPr="00CA2867">
        <w:rPr>
          <w:sz w:val="24"/>
          <w:szCs w:val="24"/>
        </w:rPr>
        <w:br/>
        <w:t>• Data-driven framework development, manual &amp; automated testing, regression &amp; smoke testing, defect tracking.</w:t>
      </w:r>
      <w:r w:rsidRPr="00CA2867">
        <w:rPr>
          <w:sz w:val="24"/>
          <w:szCs w:val="24"/>
        </w:rPr>
        <w:br/>
        <w:t>Tools: Selenium WebDriver, TestNG, Apache POI</w:t>
      </w:r>
    </w:p>
    <w:p w:rsidR="006530E3" w14:paraId="5CEB1009" w14:textId="77777777">
      <w:pPr>
        <w:pStyle w:val="Heading1"/>
      </w:pPr>
      <w:r>
        <w:t>ACHIEVEMENTS &amp; AWARDS</w:t>
      </w:r>
    </w:p>
    <w:p w:rsidR="006530E3" w:rsidRPr="00CA2867" w14:paraId="40D3013C" w14:textId="77777777">
      <w:pPr>
        <w:rPr>
          <w:sz w:val="24"/>
          <w:szCs w:val="24"/>
        </w:rPr>
      </w:pPr>
      <w:r w:rsidRPr="002A64ED">
        <w:rPr>
          <w:sz w:val="24"/>
          <w:szCs w:val="24"/>
          <w:highlight w:val="lightGray"/>
        </w:rPr>
        <w:t>2025 Highlights</w:t>
      </w:r>
      <w:r w:rsidRPr="00CA2867">
        <w:rPr>
          <w:sz w:val="24"/>
          <w:szCs w:val="24"/>
        </w:rPr>
        <w:br/>
        <w:t>• 1st Place – Microsoft Hackathon: Developed an AI-powered Voice Agent for hands-free shipment booking and tracking.</w:t>
      </w:r>
      <w:r w:rsidRPr="00CA2867">
        <w:rPr>
          <w:sz w:val="24"/>
          <w:szCs w:val="24"/>
        </w:rPr>
        <w:br/>
        <w:t>• 3rd Place – UPS Hackathon: Delivered an innovative AI solution.</w:t>
      </w:r>
      <w:r w:rsidRPr="00CA2867">
        <w:rPr>
          <w:sz w:val="24"/>
          <w:szCs w:val="24"/>
        </w:rPr>
        <w:br/>
      </w:r>
      <w:r w:rsidRPr="00CA2867">
        <w:rPr>
          <w:sz w:val="24"/>
          <w:szCs w:val="24"/>
        </w:rPr>
        <w:t>• Recognized with badges for Customer Experience, Money Maker, Best Foot Forward, Cutting Edge, and Future Proof.</w:t>
      </w:r>
      <w:r w:rsidRPr="00CA2867">
        <w:rPr>
          <w:sz w:val="24"/>
          <w:szCs w:val="24"/>
        </w:rPr>
        <w:br/>
      </w:r>
      <w:r w:rsidRPr="002A64ED">
        <w:rPr>
          <w:sz w:val="24"/>
          <w:szCs w:val="24"/>
          <w:highlight w:val="lightGray"/>
        </w:rPr>
        <w:t>2024 Highlights</w:t>
      </w:r>
      <w:r w:rsidRPr="00CA2867">
        <w:rPr>
          <w:sz w:val="24"/>
          <w:szCs w:val="24"/>
        </w:rPr>
        <w:br/>
        <w:t>• Awarded the Money Maker Badge for creating a Machine Learning predictive model achieving 93% accuracy for package consolidation deliveries.</w:t>
      </w:r>
      <w:r w:rsidRPr="00CA2867">
        <w:rPr>
          <w:sz w:val="24"/>
          <w:szCs w:val="24"/>
        </w:rPr>
        <w:br/>
        <w:t>• Machine Learning Category Winner for excellence in predictive analytics solutions.</w:t>
      </w:r>
    </w:p>
    <w:p w:rsidR="006530E3" w14:paraId="79E33E13" w14:textId="77777777">
      <w:pPr>
        <w:pStyle w:val="Heading1"/>
      </w:pPr>
      <w:r>
        <w:t>DECLARATION</w:t>
      </w:r>
    </w:p>
    <w:p w:rsidR="006530E3" w14:paraId="1DD15298" w14:textId="77777777">
      <w:r>
        <w:t>I hereby declare that the above information is true to the best of my knowledge and belief.</w:t>
      </w:r>
    </w:p>
    <w:p w:rsidR="006530E3" w14:paraId="025A5615" w14:textId="77777777">
      <w:r>
        <w:t>Place: Chennai</w:t>
      </w:r>
    </w:p>
    <w:p w:rsidR="006530E3" w14:paraId="7E09DD44" w14:textId="3F3F0BDE">
      <w:r>
        <w:t>Date: ___________</w:t>
      </w:r>
      <w:r w:rsidR="00C4143E">
        <w:t xml:space="preserve">                                                                                                         </w:t>
      </w:r>
      <w:r w:rsidR="00C4143E">
        <w:t xml:space="preserve">   </w:t>
      </w:r>
      <w:r>
        <w:t>(</w:t>
      </w:r>
      <w:r>
        <w:t>S. Vignesh)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376E3621"/>
    <w:multiLevelType w:val="hybridMultilevel"/>
    <w:tmpl w:val="B57612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03573CA"/>
    <w:multiLevelType w:val="hybridMultilevel"/>
    <w:tmpl w:val="BBF6660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ED14116"/>
    <w:multiLevelType w:val="hybridMultilevel"/>
    <w:tmpl w:val="658C37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7CA5CCF"/>
    <w:multiLevelType w:val="hybridMultilevel"/>
    <w:tmpl w:val="95103414"/>
    <w:lvl w:ilvl="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2"/>
  </w:num>
  <w:num w:numId="12">
    <w:abstractNumId w:val="10"/>
  </w:num>
  <w:num w:numId="1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2DE5"/>
    <w:rsid w:val="0015074B"/>
    <w:rsid w:val="0029639D"/>
    <w:rsid w:val="002A64ED"/>
    <w:rsid w:val="00326F90"/>
    <w:rsid w:val="003B30F7"/>
    <w:rsid w:val="003B7E0F"/>
    <w:rsid w:val="0041431E"/>
    <w:rsid w:val="00570027"/>
    <w:rsid w:val="006530E3"/>
    <w:rsid w:val="006C7841"/>
    <w:rsid w:val="006D026F"/>
    <w:rsid w:val="008D3B66"/>
    <w:rsid w:val="00AA1D8D"/>
    <w:rsid w:val="00B47730"/>
    <w:rsid w:val="00BF0D24"/>
    <w:rsid w:val="00C25EB7"/>
    <w:rsid w:val="00C4143E"/>
    <w:rsid w:val="00CA2867"/>
    <w:rsid w:val="00CB0664"/>
    <w:rsid w:val="00CD0BF5"/>
    <w:rsid w:val="00DB70D8"/>
    <w:rsid w:val="00FC693F"/>
    <w:rsid w:val="00FE5B76"/>
  </w:rsids>
  <m:mathPr>
    <m:mathFont m:val="Cambria Math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14:defaultImageDpi w14:val="300"/>
  <w15:docId w15:val="{492663DE-920B-4169-9B0A-E2AEDEC2D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B70D8"/>
    <w:rPr>
      <w:color w:val="0000FF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DB7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yperlink" Target="https://www.linkedin.com/in/vignesh-selvam-246627104/" TargetMode="External" /><Relationship Id="rId6" Type="http://schemas.openxmlformats.org/officeDocument/2006/relationships/image" Target="https://rdxfootmark.naukri.com/v2/track/openCv?trackingInfo=72db64843836a86e078ef4b0511d4b64134f4b0419514c4847440321091b5b58120b14031446505e00435601514841481f0f2b561358191b195115495d0c00584e4209430247460c590858184508105042445b0c0f054e4108120211474a411b02154e49405d58380c4f03434b110d160a10465a5c1b4d5849564360441403084b281e010303021141585d0f564c161b0d1152180c4f034342110014021043585e0b43076&amp;docType=docx" TargetMode="Externa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4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Vignesh Selvam</cp:lastModifiedBy>
  <cp:revision>3</cp:revision>
  <dcterms:created xsi:type="dcterms:W3CDTF">2025-09-02T09:11:00Z</dcterms:created>
  <dcterms:modified xsi:type="dcterms:W3CDTF">2025-09-05T05:50:00Z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ecd8ab5-5795-469a-8c51-9f21ba29bce6_ActionId">
    <vt:lpwstr>4863a8df-62ac-4382-b7c3-48a667e3fd0a</vt:lpwstr>
  </property>
  <property fmtid="{D5CDD505-2E9C-101B-9397-08002B2CF9AE}" pid="3" name="MSIP_Label_becd8ab5-5795-469a-8c51-9f21ba29bce6_ContentBits">
    <vt:lpwstr>0</vt:lpwstr>
  </property>
  <property fmtid="{D5CDD505-2E9C-101B-9397-08002B2CF9AE}" pid="4" name="MSIP_Label_becd8ab5-5795-469a-8c51-9f21ba29bce6_Enabled">
    <vt:lpwstr>true</vt:lpwstr>
  </property>
  <property fmtid="{D5CDD505-2E9C-101B-9397-08002B2CF9AE}" pid="5" name="MSIP_Label_becd8ab5-5795-469a-8c51-9f21ba29bce6_Method">
    <vt:lpwstr>Standard</vt:lpwstr>
  </property>
  <property fmtid="{D5CDD505-2E9C-101B-9397-08002B2CF9AE}" pid="6" name="MSIP_Label_becd8ab5-5795-469a-8c51-9f21ba29bce6_Name">
    <vt:lpwstr>GENERAL</vt:lpwstr>
  </property>
  <property fmtid="{D5CDD505-2E9C-101B-9397-08002B2CF9AE}" pid="7" name="MSIP_Label_becd8ab5-5795-469a-8c51-9f21ba29bce6_SetDate">
    <vt:lpwstr>2025-09-02T08:20:26Z</vt:lpwstr>
  </property>
  <property fmtid="{D5CDD505-2E9C-101B-9397-08002B2CF9AE}" pid="8" name="MSIP_Label_becd8ab5-5795-469a-8c51-9f21ba29bce6_SiteId">
    <vt:lpwstr>e7520e4d-d5a0-488d-9e9f-949faae7dce8</vt:lpwstr>
  </property>
  <property fmtid="{D5CDD505-2E9C-101B-9397-08002B2CF9AE}" pid="9" name="MSIP_Label_becd8ab5-5795-469a-8c51-9f21ba29bce6_Tag">
    <vt:lpwstr>10, 3, 0, 1</vt:lpwstr>
  </property>
</Properties>
</file>